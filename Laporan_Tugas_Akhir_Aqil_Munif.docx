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sz w:val="24"/>
        </w:rPr>
      </w:r>
    </w:p>
    <w:p>
      <w:pPr>
        <w:spacing w:line="360" w:lineRule="auto"/>
      </w:pPr>
      <w:r>
        <w:rPr>
          <w:sz w:val="24"/>
        </w:rPr>
      </w:r>
    </w:p>
    <w:p>
      <w:pPr>
        <w:spacing w:line="360" w:lineRule="auto"/>
      </w:pPr>
      <w:r>
        <w:rPr>
          <w:sz w:val="24"/>
        </w:rPr>
      </w:r>
    </w:p>
    <w:p>
      <w:pPr>
        <w:spacing w:line="360" w:lineRule="auto" w:after="120"/>
        <w:jc w:val="center"/>
      </w:pPr>
      <w:r>
        <w:rPr>
          <w:rFonts w:ascii="Times New Roman" w:hAnsi="Times New Roman"/>
          <w:b/>
          <w:sz w:val="28"/>
        </w:rPr>
        <w:t>PERANCANGAN DAN IMPLEMENTASI</w:t>
      </w:r>
    </w:p>
    <w:p>
      <w:pPr>
        <w:spacing w:line="360" w:lineRule="auto" w:after="120"/>
        <w:jc w:val="center"/>
      </w:pPr>
      <w:r>
        <w:rPr>
          <w:rFonts w:ascii="Times New Roman" w:hAnsi="Times New Roman"/>
          <w:b/>
          <w:sz w:val="28"/>
        </w:rPr>
        <w:t>APLIKASI MOBILE BOOKING SERVICE BENGKEL</w:t>
      </w:r>
    </w:p>
    <w:p>
      <w:pPr>
        <w:spacing w:line="360" w:lineRule="auto" w:after="120"/>
        <w:jc w:val="center"/>
      </w:pPr>
      <w:r>
        <w:rPr>
          <w:rFonts w:ascii="Times New Roman" w:hAnsi="Times New Roman"/>
          <w:b/>
          <w:sz w:val="28"/>
        </w:rPr>
        <w:t>BERBASIS REACT NATIVE DENGAN BACKEND SUPABASE</w:t>
      </w:r>
    </w:p>
    <w:p>
      <w:pPr>
        <w:spacing w:line="360" w:lineRule="auto"/>
      </w:pPr>
      <w:r>
        <w:rPr>
          <w:sz w:val="24"/>
        </w:rPr>
      </w:r>
    </w:p>
    <w:p>
      <w:pPr>
        <w:spacing w:line="360" w:lineRule="auto"/>
      </w:pPr>
      <w:r>
        <w:rPr>
          <w:sz w:val="24"/>
        </w:rPr>
      </w:r>
    </w:p>
    <w:p>
      <w:pPr>
        <w:spacing w:line="360" w:lineRule="auto" w:after="120"/>
        <w:jc w:val="center"/>
      </w:pPr>
      <w:r>
        <w:rPr>
          <w:rFonts w:ascii="Times New Roman" w:hAnsi="Times New Roman"/>
          <w:b/>
          <w:sz w:val="28"/>
        </w:rPr>
        <w:t>TUGAS AKHIR</w:t>
      </w:r>
    </w:p>
    <w:p>
      <w:pPr>
        <w:spacing w:line="360" w:lineRule="auto"/>
      </w:pPr>
      <w:r>
        <w:rPr>
          <w:sz w:val="24"/>
        </w:rPr>
      </w:r>
    </w:p>
    <w:p>
      <w:pPr>
        <w:spacing w:line="360" w:lineRule="auto" w:after="120"/>
        <w:jc w:val="center"/>
      </w:pPr>
      <w:r>
        <w:rPr>
          <w:rFonts w:ascii="Times New Roman" w:hAnsi="Times New Roman"/>
          <w:b w:val="0"/>
          <w:sz w:val="24"/>
        </w:rPr>
        <w:t>Diajukan sebagai salah satu syarat untuk memperoleh</w:t>
      </w:r>
    </w:p>
    <w:p>
      <w:pPr>
        <w:spacing w:line="360" w:lineRule="auto" w:after="120"/>
        <w:jc w:val="center"/>
      </w:pPr>
      <w:r>
        <w:rPr>
          <w:rFonts w:ascii="Times New Roman" w:hAnsi="Times New Roman"/>
          <w:b w:val="0"/>
          <w:sz w:val="24"/>
        </w:rPr>
        <w:t>gelar Sarjana Komputer (S.Kom)</w:t>
      </w:r>
    </w:p>
    <w:p>
      <w:pPr>
        <w:spacing w:line="360" w:lineRule="auto"/>
      </w:pPr>
      <w:r>
        <w:rPr>
          <w:sz w:val="24"/>
        </w:rPr>
      </w:r>
    </w:p>
    <w:p>
      <w:pPr>
        <w:spacing w:line="360" w:lineRule="auto"/>
      </w:pPr>
      <w:r>
        <w:rPr>
          <w:sz w:val="24"/>
        </w:rPr>
      </w:r>
    </w:p>
    <w:p>
      <w:pPr>
        <w:spacing w:line="360" w:lineRule="auto"/>
      </w:pPr>
      <w:r>
        <w:rPr>
          <w:sz w:val="24"/>
        </w:rPr>
      </w:r>
    </w:p>
    <w:p>
      <w:pPr>
        <w:spacing w:line="360" w:lineRule="auto" w:after="120"/>
        <w:jc w:val="center"/>
      </w:pPr>
      <w:r>
        <w:rPr>
          <w:rFonts w:ascii="Times New Roman" w:hAnsi="Times New Roman"/>
          <w:b w:val="0"/>
          <w:sz w:val="24"/>
        </w:rPr>
        <w:t>Oleh:</w:t>
      </w:r>
    </w:p>
    <w:p>
      <w:pPr>
        <w:spacing w:line="360" w:lineRule="auto"/>
      </w:pPr>
      <w:r>
        <w:rPr>
          <w:sz w:val="24"/>
        </w:rPr>
      </w:r>
    </w:p>
    <w:p>
      <w:pPr>
        <w:spacing w:line="360" w:lineRule="auto" w:after="120"/>
        <w:jc w:val="center"/>
      </w:pPr>
      <w:r>
        <w:rPr>
          <w:rFonts w:ascii="Times New Roman" w:hAnsi="Times New Roman"/>
          <w:b/>
          <w:sz w:val="28"/>
        </w:rPr>
        <w:t>AQIL MUNIF INDYANA</w:t>
      </w:r>
    </w:p>
    <w:p>
      <w:pPr>
        <w:spacing w:line="360" w:lineRule="auto" w:after="120"/>
        <w:jc w:val="center"/>
      </w:pPr>
      <w:r>
        <w:rPr>
          <w:rFonts w:ascii="Times New Roman" w:hAnsi="Times New Roman"/>
          <w:b/>
          <w:sz w:val="24"/>
        </w:rPr>
        <w:t>NIM: [NIM Anda]</w:t>
      </w:r>
    </w:p>
    <w:p>
      <w:pPr>
        <w:spacing w:line="360" w:lineRule="auto"/>
      </w:pPr>
      <w:r>
        <w:rPr>
          <w:sz w:val="24"/>
        </w:rPr>
      </w:r>
    </w:p>
    <w:p>
      <w:pPr>
        <w:spacing w:line="360" w:lineRule="auto"/>
      </w:pPr>
      <w:r>
        <w:rPr>
          <w:sz w:val="24"/>
        </w:rPr>
      </w:r>
    </w:p>
    <w:p>
      <w:pPr>
        <w:spacing w:line="360" w:lineRule="auto"/>
      </w:pPr>
      <w:r>
        <w:rPr>
          <w:sz w:val="24"/>
        </w:rPr>
      </w:r>
    </w:p>
    <w:p>
      <w:pPr>
        <w:spacing w:line="360" w:lineRule="auto"/>
      </w:pPr>
      <w:r>
        <w:rPr>
          <w:sz w:val="24"/>
        </w:rPr>
      </w:r>
    </w:p>
    <w:p>
      <w:pPr>
        <w:spacing w:line="360" w:lineRule="auto" w:after="120"/>
        <w:jc w:val="center"/>
      </w:pPr>
      <w:r>
        <w:rPr>
          <w:rFonts w:ascii="Times New Roman" w:hAnsi="Times New Roman"/>
          <w:b/>
          <w:sz w:val="28"/>
        </w:rPr>
        <w:t>FAKULTAS ILMU KOMPUTER</w:t>
      </w:r>
    </w:p>
    <w:p>
      <w:pPr>
        <w:spacing w:line="360" w:lineRule="auto" w:after="120"/>
        <w:jc w:val="center"/>
      </w:pPr>
      <w:r>
        <w:rPr>
          <w:rFonts w:ascii="Times New Roman" w:hAnsi="Times New Roman"/>
          <w:b/>
          <w:sz w:val="28"/>
        </w:rPr>
        <w:t>UNIVERSITAS ESA UNGGUL</w:t>
      </w:r>
    </w:p>
    <w:p>
      <w:pPr>
        <w:spacing w:line="360" w:lineRule="auto" w:after="120"/>
        <w:jc w:val="center"/>
      </w:pPr>
      <w:r>
        <w:rPr>
          <w:rFonts w:ascii="Times New Roman" w:hAnsi="Times New Roman"/>
          <w:b/>
          <w:sz w:val="28"/>
        </w:rPr>
        <w:t>JAKARTA</w:t>
      </w:r>
    </w:p>
    <w:p>
      <w:pPr>
        <w:spacing w:line="360" w:lineRule="auto" w:after="120"/>
        <w:jc w:val="center"/>
      </w:pPr>
      <w:r>
        <w:rPr>
          <w:rFonts w:ascii="Times New Roman" w:hAnsi="Times New Roman"/>
          <w:b/>
          <w:sz w:val="28"/>
        </w:rPr>
        <w:t>2026</w:t>
      </w:r>
    </w:p>
    <w:p>
      <w:r>
        <w:br w:type="page"/>
      </w:r>
    </w:p>
    <w:p>
      <w:pPr>
        <w:spacing w:line="360" w:lineRule="auto" w:after="120"/>
        <w:jc w:val="center"/>
      </w:pPr>
      <w:r>
        <w:rPr>
          <w:rFonts w:ascii="Times New Roman" w:hAnsi="Times New Roman"/>
          <w:b/>
          <w:sz w:val="28"/>
        </w:rPr>
        <w:t>LEMBAR PENGESAHAN</w:t>
      </w:r>
    </w:p>
    <w:p>
      <w:pPr>
        <w:spacing w:line="360" w:lineRule="auto"/>
      </w:pPr>
      <w:r>
        <w:rPr>
          <w:sz w:val="24"/>
        </w:rPr>
      </w:r>
    </w:p>
    <w:tbl>
      <w:tblPr>
        <w:tblStyle w:val="TableGrid"/>
        <w:tblW w:type="auto" w:w="0"/>
        <w:tblLook w:firstColumn="1" w:firstRow="1" w:lastColumn="0" w:lastRow="0" w:noHBand="0" w:noVBand="1" w:val="04A0"/>
      </w:tblPr>
      <w:tblGrid>
        <w:gridCol w:w="3968"/>
        <w:gridCol w:w="3968"/>
      </w:tblGrid>
      <w:tr>
        <w:tc>
          <w:tcPr>
            <w:tcW w:type="dxa" w:w="3968"/>
          </w:tcPr>
          <w:p>
            <w:r/>
            <w:r>
              <w:rPr>
                <w:rFonts w:ascii="Times New Roman" w:hAnsi="Times New Roman"/>
                <w:b/>
                <w:sz w:val="24"/>
              </w:rPr>
              <w:t>Judul</w:t>
            </w:r>
          </w:p>
        </w:tc>
        <w:tc>
          <w:tcPr>
            <w:tcW w:type="dxa" w:w="3968"/>
          </w:tcPr>
          <w:p>
            <w:r/>
            <w:r>
              <w:rPr>
                <w:rFonts w:ascii="Times New Roman" w:hAnsi="Times New Roman"/>
                <w:sz w:val="24"/>
              </w:rPr>
              <w:t>Perancangan dan Implementasi Aplikasi Mobile Booking Service Bengkel Berbasis React Native dengan Backend Supabase</w:t>
            </w:r>
          </w:p>
        </w:tc>
      </w:tr>
      <w:tr>
        <w:tc>
          <w:tcPr>
            <w:tcW w:type="dxa" w:w="3968"/>
          </w:tcPr>
          <w:p>
            <w:r/>
            <w:r>
              <w:rPr>
                <w:rFonts w:ascii="Times New Roman" w:hAnsi="Times New Roman"/>
                <w:b/>
                <w:sz w:val="24"/>
              </w:rPr>
              <w:t>Nama</w:t>
            </w:r>
          </w:p>
        </w:tc>
        <w:tc>
          <w:tcPr>
            <w:tcW w:type="dxa" w:w="3968"/>
          </w:tcPr>
          <w:p>
            <w:r/>
            <w:r>
              <w:rPr>
                <w:rFonts w:ascii="Times New Roman" w:hAnsi="Times New Roman"/>
                <w:sz w:val="24"/>
              </w:rPr>
              <w:t>Aqil Munif Indyana</w:t>
            </w:r>
          </w:p>
        </w:tc>
      </w:tr>
      <w:tr>
        <w:tc>
          <w:tcPr>
            <w:tcW w:type="dxa" w:w="3968"/>
          </w:tcPr>
          <w:p>
            <w:r/>
            <w:r>
              <w:rPr>
                <w:rFonts w:ascii="Times New Roman" w:hAnsi="Times New Roman"/>
                <w:b/>
                <w:sz w:val="24"/>
              </w:rPr>
              <w:t>NIM</w:t>
            </w:r>
          </w:p>
        </w:tc>
        <w:tc>
          <w:tcPr>
            <w:tcW w:type="dxa" w:w="3968"/>
          </w:tcPr>
          <w:p>
            <w:r/>
            <w:r>
              <w:rPr>
                <w:rFonts w:ascii="Times New Roman" w:hAnsi="Times New Roman"/>
                <w:sz w:val="24"/>
              </w:rPr>
              <w:t>[NIM Anda]</w:t>
            </w:r>
          </w:p>
        </w:tc>
      </w:tr>
      <w:tr>
        <w:tc>
          <w:tcPr>
            <w:tcW w:type="dxa" w:w="3968"/>
          </w:tcPr>
          <w:p>
            <w:r/>
            <w:r>
              <w:rPr>
                <w:rFonts w:ascii="Times New Roman" w:hAnsi="Times New Roman"/>
                <w:b/>
                <w:sz w:val="24"/>
              </w:rPr>
              <w:t>Fakultas</w:t>
            </w:r>
          </w:p>
        </w:tc>
        <w:tc>
          <w:tcPr>
            <w:tcW w:type="dxa" w:w="3968"/>
          </w:tcPr>
          <w:p>
            <w:r/>
            <w:r>
              <w:rPr>
                <w:rFonts w:ascii="Times New Roman" w:hAnsi="Times New Roman"/>
                <w:sz w:val="24"/>
              </w:rPr>
              <w:t>Ilmu Komputer</w:t>
            </w:r>
          </w:p>
        </w:tc>
      </w:tr>
      <w:tr>
        <w:tc>
          <w:tcPr>
            <w:tcW w:type="dxa" w:w="3968"/>
          </w:tcPr>
          <w:p>
            <w:r/>
            <w:r>
              <w:rPr>
                <w:rFonts w:ascii="Times New Roman" w:hAnsi="Times New Roman"/>
                <w:b/>
                <w:sz w:val="24"/>
              </w:rPr>
              <w:t>Program Studi</w:t>
            </w:r>
          </w:p>
        </w:tc>
        <w:tc>
          <w:tcPr>
            <w:tcW w:type="dxa" w:w="3968"/>
          </w:tcPr>
          <w:p>
            <w:r/>
            <w:r>
              <w:rPr>
                <w:rFonts w:ascii="Times New Roman" w:hAnsi="Times New Roman"/>
                <w:sz w:val="24"/>
              </w:rPr>
              <w:t>Sistem Informasi / Teknik Informatika</w:t>
            </w:r>
          </w:p>
        </w:tc>
      </w:tr>
    </w:tbl>
    <w:p>
      <w:pPr>
        <w:spacing w:line="360" w:lineRule="auto"/>
      </w:pPr>
      <w:r>
        <w:rPr>
          <w:sz w:val="24"/>
        </w:rPr>
      </w:r>
    </w:p>
    <w:p>
      <w:pPr>
        <w:spacing w:line="360" w:lineRule="auto"/>
      </w:pPr>
      <w:r>
        <w:rPr>
          <w:sz w:val="24"/>
        </w:rPr>
      </w:r>
    </w:p>
    <w:p>
      <w:pPr>
        <w:spacing w:line="360" w:lineRule="auto" w:after="120"/>
        <w:jc w:val="both"/>
      </w:pPr>
      <w:r>
        <w:rPr>
          <w:rFonts w:ascii="Times New Roman" w:hAnsi="Times New Roman"/>
          <w:sz w:val="24"/>
        </w:rPr>
        <w:t>Jakarta, __________________ 2026</w:t>
      </w:r>
    </w:p>
    <w:p>
      <w:pPr>
        <w:spacing w:line="360" w:lineRule="auto"/>
      </w:pPr>
      <w:r>
        <w:rPr>
          <w:sz w:val="24"/>
        </w:rPr>
      </w:r>
    </w:p>
    <w:tbl>
      <w:tblPr>
        <w:tblW w:type="auto" w:w="0"/>
        <w:tblLook w:firstColumn="1" w:firstRow="1" w:lastColumn="0" w:lastRow="0" w:noHBand="0" w:noVBand="1" w:val="04A0"/>
      </w:tblPr>
      <w:tblGrid>
        <w:gridCol w:w="3968"/>
        <w:gridCol w:w="3968"/>
      </w:tblGrid>
      <w:tr>
        <w:tc>
          <w:tcPr>
            <w:tcW w:type="dxa" w:w="3968"/>
          </w:tcPr>
          <w:p>
            <w:pPr>
              <w:jc w:val="center"/>
            </w:pPr>
            <w:r>
              <w:rPr>
                <w:rFonts w:ascii="Times New Roman" w:hAnsi="Times New Roman"/>
                <w:sz w:val="24"/>
              </w:rPr>
              <w:t>Pembimbing</w:t>
            </w:r>
          </w:p>
        </w:tc>
        <w:tc>
          <w:tcPr>
            <w:tcW w:type="dxa" w:w="3968"/>
          </w:tcPr>
          <w:p>
            <w:pPr>
              <w:jc w:val="center"/>
            </w:pPr>
            <w:r>
              <w:rPr>
                <w:rFonts w:ascii="Times New Roman" w:hAnsi="Times New Roman"/>
                <w:sz w:val="24"/>
              </w:rPr>
              <w:t>Ketua Program Studi</w:t>
            </w:r>
          </w:p>
        </w:tc>
      </w:tr>
      <w:tr>
        <w:tc>
          <w:tcPr>
            <w:tcW w:type="dxa" w:w="3968"/>
          </w:tcPr>
          <w:p>
            <w:pPr>
              <w:jc w:val="center"/>
            </w:pPr>
          </w:p>
        </w:tc>
        <w:tc>
          <w:tcPr>
            <w:tcW w:type="dxa" w:w="3968"/>
          </w:tcPr>
          <w:p>
            <w:pPr>
              <w:jc w:val="center"/>
            </w:pPr>
          </w:p>
        </w:tc>
      </w:tr>
      <w:tr>
        <w:tc>
          <w:tcPr>
            <w:tcW w:type="dxa" w:w="3968"/>
          </w:tcPr>
          <w:p>
            <w:pPr>
              <w:jc w:val="center"/>
            </w:pPr>
            <w:r>
              <w:rPr>
                <w:rFonts w:ascii="Times New Roman" w:hAnsi="Times New Roman"/>
              </w:rPr>
            </w:r>
          </w:p>
        </w:tc>
        <w:tc>
          <w:tcPr>
            <w:tcW w:type="dxa" w:w="3968"/>
          </w:tcPr>
          <w:p>
            <w:pPr>
              <w:jc w:val="center"/>
            </w:pPr>
            <w:r>
              <w:rPr>
                <w:rFonts w:ascii="Times New Roman" w:hAnsi="Times New Roman"/>
              </w:rPr>
            </w:r>
          </w:p>
        </w:tc>
      </w:tr>
      <w:tr>
        <w:tc>
          <w:tcPr>
            <w:tcW w:type="dxa" w:w="3968"/>
          </w:tcPr>
          <w:p>
            <w:pPr>
              <w:jc w:val="center"/>
            </w:pPr>
            <w:r>
              <w:rPr>
                <w:rFonts w:ascii="Times New Roman" w:hAnsi="Times New Roman"/>
              </w:rPr>
              <w:t>____________________</w:t>
            </w:r>
          </w:p>
        </w:tc>
        <w:tc>
          <w:tcPr>
            <w:tcW w:type="dxa" w:w="3968"/>
          </w:tcPr>
          <w:p>
            <w:pPr>
              <w:jc w:val="center"/>
            </w:pPr>
            <w:r>
              <w:rPr>
                <w:rFonts w:ascii="Times New Roman" w:hAnsi="Times New Roman"/>
              </w:rPr>
              <w:t>____________________</w:t>
            </w:r>
          </w:p>
        </w:tc>
      </w:tr>
    </w:tbl>
    <w:p>
      <w:r>
        <w:br w:type="page"/>
      </w:r>
    </w:p>
    <w:p>
      <w:pPr>
        <w:spacing w:line="360" w:lineRule="auto" w:after="120"/>
        <w:jc w:val="center"/>
      </w:pPr>
      <w:r>
        <w:rPr>
          <w:rFonts w:ascii="Times New Roman" w:hAnsi="Times New Roman"/>
          <w:b/>
          <w:sz w:val="28"/>
        </w:rPr>
        <w:t>ABSTRAK</w:t>
      </w:r>
    </w:p>
    <w:p>
      <w:pPr>
        <w:spacing w:line="360" w:lineRule="auto"/>
      </w:pPr>
      <w:r>
        <w:rPr>
          <w:sz w:val="24"/>
        </w:rPr>
      </w:r>
    </w:p>
    <w:p>
      <w:pPr>
        <w:spacing w:line="360" w:lineRule="auto" w:after="120"/>
        <w:ind w:firstLine="720"/>
        <w:jc w:val="both"/>
      </w:pPr>
      <w:r>
        <w:rPr>
          <w:rFonts w:ascii="Times New Roman" w:hAnsi="Times New Roman"/>
          <w:sz w:val="24"/>
        </w:rPr>
        <w:t>Aqil Munif Indyana – [NIM]. Perancangan dan Implementasi Aplikasi Mobile Booking Service Bengkel Berbasis React Native dengan Backend Supabase. Tugas Akhir. Jakarta: Fakultas Ilmu Komputer Universitas Esa Unggul, 2026.</w:t>
      </w:r>
    </w:p>
    <w:p>
      <w:pPr>
        <w:spacing w:line="360" w:lineRule="auto" w:after="120"/>
        <w:ind w:firstLine="720"/>
        <w:jc w:val="both"/>
      </w:pPr>
      <w:r>
        <w:rPr>
          <w:rFonts w:ascii="Times New Roman" w:hAnsi="Times New Roman"/>
          <w:sz w:val="24"/>
        </w:rPr>
        <w:t>Bengkel kendaraan bermotor saat ini masih banyak yang mengandalkan sistem konvensional dalam pengelolaan booking dan antrian pelanggan. Pelanggan harus datang langsung ke bengkel, menunggu antrian tanpa kepastian waktu, dan tidak memiliki sarana komunikasi yang efisien dengan pihak bengkel. Hal ini menyebabkan rendahnya efisiensi operasional dan menurunnya kepuasan pelanggan.</w:t>
      </w:r>
    </w:p>
    <w:p>
      <w:pPr>
        <w:spacing w:line="360" w:lineRule="auto" w:after="120"/>
        <w:ind w:firstLine="720"/>
        <w:jc w:val="both"/>
      </w:pPr>
      <w:r>
        <w:rPr>
          <w:rFonts w:ascii="Times New Roman" w:hAnsi="Times New Roman"/>
          <w:sz w:val="24"/>
        </w:rPr>
        <w:t>Penelitian ini bertujuan untuk merancang dan mengimplementasikan aplikasi mobile booking service bengkel yang dapat mempermudah pelanggan dalam melakukan pemesanan layanan, memantau status pesanan, serta berkomunikasi langsung dengan admin bengkel secara real-time. Aplikasi dibangun menggunakan framework React Native dengan bahasa pemrograman TypeScript, Expo sebagai development platform, dan Supabase sebagai Backend-as-a-Service (BaaS) yang menyediakan database PostgreSQL, authentication, dan fitur real-time.</w:t>
      </w:r>
    </w:p>
    <w:p>
      <w:pPr>
        <w:spacing w:line="360" w:lineRule="auto" w:after="120"/>
        <w:ind w:firstLine="720"/>
        <w:jc w:val="both"/>
      </w:pPr>
      <w:r>
        <w:rPr>
          <w:rFonts w:ascii="Times New Roman" w:hAnsi="Times New Roman"/>
          <w:sz w:val="24"/>
        </w:rPr>
        <w:t>Metodologi pengembangan yang digunakan adalah metode Waterfall yang mencakup tahap analisis kebutuhan, perancangan sistem, implementasi, pengujian, dan pemeliharaan. Pengujian dilakukan menggunakan metode Black Box Testing untuk memvalidasi fungsionalitas setiap fitur aplikasi.</w:t>
      </w:r>
    </w:p>
    <w:p>
      <w:pPr>
        <w:spacing w:line="360" w:lineRule="auto" w:after="120"/>
        <w:ind w:firstLine="720"/>
        <w:jc w:val="both"/>
      </w:pPr>
      <w:r>
        <w:rPr>
          <w:rFonts w:ascii="Times New Roman" w:hAnsi="Times New Roman"/>
          <w:sz w:val="24"/>
        </w:rPr>
        <w:t>Hasil penelitian menunjukkan bahwa aplikasi berhasil diimplementasikan dengan fitur-fitur utama meliputi: sistem booking online dengan pemilihan layanan dan jadwal, sistem antrian otomatis dengan nomor pesanan, fitur chat real-time antara pelanggan dan admin, dashboard admin untuk manajemen pesanan, push notification untuk update status pesanan, serta fitur review dan rating. Aplikasi telah diuji pada perangkat Android dan berjalan dengan baik sesuai kebutuhan fungsional yang telah ditentukan.</w:t>
      </w:r>
    </w:p>
    <w:p>
      <w:pPr>
        <w:spacing w:line="360" w:lineRule="auto"/>
      </w:pPr>
      <w:r>
        <w:rPr>
          <w:sz w:val="24"/>
        </w:rPr>
      </w:r>
    </w:p>
    <w:p>
      <w:r>
        <w:rPr>
          <w:rFonts w:ascii="Times New Roman" w:hAnsi="Times New Roman"/>
          <w:b/>
          <w:sz w:val="24"/>
        </w:rPr>
        <w:t xml:space="preserve">Kata Kunci: </w:t>
      </w:r>
      <w:r>
        <w:rPr>
          <w:rFonts w:ascii="Times New Roman" w:hAnsi="Times New Roman"/>
          <w:sz w:val="24"/>
        </w:rPr>
        <w:t>Aplikasi Mobile, Booking Service, React Native, Supabase, Bengkel, Real-time Chat</w:t>
      </w:r>
    </w:p>
    <w:p>
      <w:r>
        <w:br w:type="page"/>
      </w:r>
    </w:p>
    <w:p>
      <w:pPr>
        <w:spacing w:line="360" w:lineRule="auto" w:after="120"/>
        <w:jc w:val="center"/>
      </w:pPr>
      <w:r>
        <w:rPr>
          <w:rFonts w:ascii="Times New Roman" w:hAnsi="Times New Roman"/>
          <w:b/>
          <w:sz w:val="28"/>
        </w:rPr>
        <w:t>ABSTRACT</w:t>
      </w:r>
    </w:p>
    <w:p>
      <w:pPr>
        <w:spacing w:line="360" w:lineRule="auto"/>
      </w:pPr>
      <w:r>
        <w:rPr>
          <w:sz w:val="24"/>
        </w:rPr>
      </w:r>
    </w:p>
    <w:p>
      <w:pPr>
        <w:spacing w:line="360" w:lineRule="auto" w:after="120"/>
        <w:ind w:firstLine="720"/>
        <w:jc w:val="both"/>
      </w:pPr>
      <w:r>
        <w:rPr>
          <w:rFonts w:ascii="Times New Roman" w:hAnsi="Times New Roman"/>
          <w:sz w:val="24"/>
        </w:rPr>
        <w:t>Aqil Munif Indyana – [NIM]. Design and Implementation of Mobile Workshop Booking Service Application Based on React Native with Supabase Backend. Final Project. Jakarta: Faculty of Computer Science, Universitas Esa Unggul, 2026.</w:t>
      </w:r>
    </w:p>
    <w:p>
      <w:pPr>
        <w:spacing w:line="360" w:lineRule="auto" w:after="120"/>
        <w:ind w:firstLine="720"/>
        <w:jc w:val="both"/>
      </w:pPr>
      <w:r>
        <w:rPr>
          <w:rFonts w:ascii="Times New Roman" w:hAnsi="Times New Roman"/>
          <w:sz w:val="24"/>
        </w:rPr>
        <w:t>Many vehicle workshops still rely on conventional systems for managing bookings and customer queues. Customers must visit the workshop in person, wait in uncertain queues, and lack efficient communication channels with the workshop staff. This leads to low operational efficiency and decreased customer satisfaction.</w:t>
      </w:r>
    </w:p>
    <w:p>
      <w:pPr>
        <w:spacing w:line="360" w:lineRule="auto" w:after="120"/>
        <w:ind w:firstLine="720"/>
        <w:jc w:val="both"/>
      </w:pPr>
      <w:r>
        <w:rPr>
          <w:rFonts w:ascii="Times New Roman" w:hAnsi="Times New Roman"/>
          <w:sz w:val="24"/>
        </w:rPr>
        <w:t>This research aims to design and implement a mobile workshop booking service application that enables customers to easily book services, monitor order status, and communicate directly with workshop administrators in real-time. The application is built using the React Native framework with TypeScript programming language, Expo as the development platform, and Supabase as a Backend-as-a-Service (BaaS) providing PostgreSQL database, authentication, and real-time features.</w:t>
      </w:r>
    </w:p>
    <w:p>
      <w:pPr>
        <w:spacing w:line="360" w:lineRule="auto" w:after="120"/>
        <w:ind w:firstLine="720"/>
        <w:jc w:val="both"/>
      </w:pPr>
      <w:r>
        <w:rPr>
          <w:rFonts w:ascii="Times New Roman" w:hAnsi="Times New Roman"/>
          <w:sz w:val="24"/>
        </w:rPr>
        <w:t>The development methodology used is the Waterfall method, encompassing requirements analysis, system design, implementation, testing, and maintenance phases. Testing was conducted using the Black Box Testing method to validate the functionality of each application feature.</w:t>
      </w:r>
    </w:p>
    <w:p>
      <w:pPr>
        <w:spacing w:line="360" w:lineRule="auto" w:after="120"/>
        <w:ind w:firstLine="720"/>
        <w:jc w:val="both"/>
      </w:pPr>
      <w:r>
        <w:rPr>
          <w:rFonts w:ascii="Times New Roman" w:hAnsi="Times New Roman"/>
          <w:sz w:val="24"/>
        </w:rPr>
        <w:t>The results show that the application was successfully implemented with key features including: online booking system with service and schedule selection, automatic queue system with order numbers, real-time chat between customers and administrators, admin dashboard for order management, push notifications for order status updates, and review and rating features. The application has been tested on Android devices and operates properly according to the predetermined functional requirements.</w:t>
      </w:r>
    </w:p>
    <w:p>
      <w:pPr>
        <w:spacing w:line="360" w:lineRule="auto"/>
      </w:pPr>
      <w:r>
        <w:rPr>
          <w:sz w:val="24"/>
        </w:rPr>
      </w:r>
    </w:p>
    <w:p>
      <w:r>
        <w:rPr>
          <w:rFonts w:ascii="Times New Roman" w:hAnsi="Times New Roman"/>
          <w:b/>
          <w:sz w:val="24"/>
        </w:rPr>
        <w:t xml:space="preserve">Keywords: </w:t>
      </w:r>
      <w:r>
        <w:rPr>
          <w:rFonts w:ascii="Times New Roman" w:hAnsi="Times New Roman"/>
          <w:sz w:val="24"/>
        </w:rPr>
        <w:t>Mobile Application, Booking Service, React Native, Supabase, Workshop, Real-time Chat</w:t>
      </w:r>
    </w:p>
    <w:p>
      <w:r>
        <w:br w:type="page"/>
      </w:r>
    </w:p>
    <w:p>
      <w:pPr>
        <w:spacing w:line="360" w:lineRule="auto" w:after="120"/>
        <w:jc w:val="center"/>
      </w:pPr>
      <w:r>
        <w:rPr>
          <w:rFonts w:ascii="Times New Roman" w:hAnsi="Times New Roman"/>
          <w:b/>
          <w:sz w:val="28"/>
        </w:rPr>
        <w:t>KATA PENGANTAR</w:t>
      </w:r>
    </w:p>
    <w:p>
      <w:pPr>
        <w:spacing w:line="360" w:lineRule="auto"/>
      </w:pPr>
      <w:r>
        <w:rPr>
          <w:sz w:val="24"/>
        </w:rPr>
      </w:r>
    </w:p>
    <w:p>
      <w:pPr>
        <w:spacing w:line="360" w:lineRule="auto" w:after="120"/>
        <w:ind w:firstLine="720"/>
        <w:jc w:val="both"/>
      </w:pPr>
      <w:r>
        <w:rPr>
          <w:rFonts w:ascii="Times New Roman" w:hAnsi="Times New Roman"/>
          <w:sz w:val="24"/>
        </w:rPr>
        <w:t>Puji dan syukur penulis panjatkan ke hadirat Allah SWT yang telah melimpahkan rahmat dan karunia-Nya sehingga penulis dapat menyelesaikan Tugas Akhir ini dengan judul "Perancangan dan Implementasi Aplikasi Mobile Booking Service Bengkel Berbasis React Native dengan Backend Supabase".</w:t>
      </w:r>
    </w:p>
    <w:p>
      <w:pPr>
        <w:spacing w:line="360" w:lineRule="auto" w:after="120"/>
        <w:ind w:firstLine="720"/>
        <w:jc w:val="both"/>
      </w:pPr>
      <w:r>
        <w:rPr>
          <w:rFonts w:ascii="Times New Roman" w:hAnsi="Times New Roman"/>
          <w:sz w:val="24"/>
        </w:rPr>
        <w:t>Tugas Akhir ini disusun sebagai salah satu syarat untuk menyelesaikan pendidikan Strata-1 (S1) pada Program Studi Sistem Informasi/Teknik Informatika, Fakultas Ilmu Komputer, Universitas Esa Unggul.</w:t>
      </w:r>
    </w:p>
    <w:p>
      <w:pPr>
        <w:spacing w:line="360" w:lineRule="auto" w:after="120"/>
        <w:ind w:firstLine="720"/>
        <w:jc w:val="both"/>
      </w:pPr>
      <w:r>
        <w:rPr>
          <w:rFonts w:ascii="Times New Roman" w:hAnsi="Times New Roman"/>
          <w:sz w:val="24"/>
        </w:rPr>
        <w:t>Dalam penyusunan Tugas Akhir ini, penulis menyadari bahwa tanpa bimbingan dan bantuan dari berbagai pihak, Tugas Akhir ini tidak akan terselesaikan dengan baik. Oleh karena itu, penulis mengucapkan terima kasih kepada:</w:t>
      </w:r>
    </w:p>
    <w:p>
      <w:pPr>
        <w:spacing w:line="360" w:lineRule="auto" w:after="60"/>
        <w:ind w:left="720"/>
        <w:jc w:val="both"/>
      </w:pPr>
      <w:r>
        <w:rPr>
          <w:rFonts w:ascii="Times New Roman" w:hAnsi="Times New Roman"/>
          <w:sz w:val="24"/>
        </w:rPr>
        <w:t>1. Bapak/Ibu _______________ selaku Dekan Fakultas Ilmu Komputer Universitas Esa Unggul.</w:t>
      </w:r>
    </w:p>
    <w:p>
      <w:pPr>
        <w:spacing w:line="360" w:lineRule="auto" w:after="60"/>
        <w:ind w:left="720"/>
        <w:jc w:val="both"/>
      </w:pPr>
      <w:r>
        <w:rPr>
          <w:rFonts w:ascii="Times New Roman" w:hAnsi="Times New Roman"/>
          <w:sz w:val="24"/>
        </w:rPr>
        <w:t>2. Bapak/Ibu _______________ selaku Ketua Program Studi.</w:t>
      </w:r>
    </w:p>
    <w:p>
      <w:pPr>
        <w:spacing w:line="360" w:lineRule="auto" w:after="60"/>
        <w:ind w:left="720"/>
        <w:jc w:val="both"/>
      </w:pPr>
      <w:r>
        <w:rPr>
          <w:rFonts w:ascii="Times New Roman" w:hAnsi="Times New Roman"/>
          <w:sz w:val="24"/>
        </w:rPr>
        <w:t>3. Bapak/Ibu _______________ selaku Dosen Pembimbing Tugas Akhir yang telah memberikan arahan, bimbingan, dan motivasi selama penyusunan Tugas Akhir ini.</w:t>
      </w:r>
    </w:p>
    <w:p>
      <w:pPr>
        <w:spacing w:line="360" w:lineRule="auto" w:after="60"/>
        <w:ind w:left="720"/>
        <w:jc w:val="both"/>
      </w:pPr>
      <w:r>
        <w:rPr>
          <w:rFonts w:ascii="Times New Roman" w:hAnsi="Times New Roman"/>
          <w:sz w:val="24"/>
        </w:rPr>
        <w:t>4. Seluruh dosen dan staf Fakultas Ilmu Komputer Universitas Esa Unggul yang telah memberikan ilmu dan pengetahuan selama masa perkuliahan.</w:t>
      </w:r>
    </w:p>
    <w:p>
      <w:pPr>
        <w:spacing w:line="360" w:lineRule="auto" w:after="60"/>
        <w:ind w:left="720"/>
        <w:jc w:val="both"/>
      </w:pPr>
      <w:r>
        <w:rPr>
          <w:rFonts w:ascii="Times New Roman" w:hAnsi="Times New Roman"/>
          <w:sz w:val="24"/>
        </w:rPr>
        <w:t>5. Kedua orang tua dan keluarga yang selalu memberikan dukungan moral dan material.</w:t>
      </w:r>
    </w:p>
    <w:p>
      <w:pPr>
        <w:spacing w:line="360" w:lineRule="auto" w:after="60"/>
        <w:ind w:left="720"/>
        <w:jc w:val="both"/>
      </w:pPr>
      <w:r>
        <w:rPr>
          <w:rFonts w:ascii="Times New Roman" w:hAnsi="Times New Roman"/>
          <w:sz w:val="24"/>
        </w:rPr>
        <w:t>6. Teman-teman seperjuangan yang telah memberikan semangat dan bantuan.</w:t>
      </w:r>
    </w:p>
    <w:p>
      <w:pPr>
        <w:spacing w:line="360" w:lineRule="auto" w:after="120"/>
        <w:ind w:firstLine="720"/>
        <w:jc w:val="both"/>
      </w:pPr>
      <w:r>
        <w:rPr>
          <w:rFonts w:ascii="Times New Roman" w:hAnsi="Times New Roman"/>
          <w:sz w:val="24"/>
        </w:rPr>
        <w:t>Penulis menyadari bahwa Tugas Akhir ini masih memiliki kekurangan. Oleh karena itu, penulis mengharapkan kritik dan saran yang membangun demi perbaikan di masa yang akan datang. Semoga Tugas Akhir ini dapat memberikan manfaat bagi semua pihak.</w:t>
      </w:r>
    </w:p>
    <w:p>
      <w:pPr>
        <w:spacing w:line="360" w:lineRule="auto"/>
      </w:pPr>
      <w:r>
        <w:rPr>
          <w:sz w:val="24"/>
        </w:rPr>
      </w:r>
    </w:p>
    <w:p>
      <w:pPr>
        <w:spacing w:line="360" w:lineRule="auto"/>
      </w:pPr>
      <w:r>
        <w:rPr>
          <w:sz w:val="24"/>
        </w:rPr>
      </w:r>
    </w:p>
    <w:p>
      <w:pPr>
        <w:jc w:val="right"/>
      </w:pPr>
      <w:r>
        <w:rPr>
          <w:rFonts w:ascii="Times New Roman" w:hAnsi="Times New Roman"/>
          <w:sz w:val="24"/>
        </w:rPr>
        <w:t>Jakarta, __________________ 2026</w:t>
      </w:r>
    </w:p>
    <w:p>
      <w:pPr>
        <w:spacing w:line="360" w:lineRule="auto"/>
      </w:pPr>
      <w:r>
        <w:rPr>
          <w:sz w:val="24"/>
        </w:rPr>
      </w:r>
    </w:p>
    <w:p>
      <w:pPr>
        <w:spacing w:line="360" w:lineRule="auto"/>
      </w:pPr>
      <w:r>
        <w:rPr>
          <w:sz w:val="24"/>
        </w:rPr>
      </w:r>
    </w:p>
    <w:p>
      <w:pPr>
        <w:jc w:val="right"/>
      </w:pPr>
      <w:r>
        <w:rPr>
          <w:rFonts w:ascii="Times New Roman" w:hAnsi="Times New Roman"/>
          <w:b/>
          <w:sz w:val="24"/>
        </w:rPr>
        <w:t>Aqil Munif Indyana</w:t>
      </w:r>
    </w:p>
    <w:p>
      <w:r>
        <w:br w:type="page"/>
      </w:r>
    </w:p>
    <w:p>
      <w:pPr>
        <w:spacing w:line="360" w:lineRule="auto" w:after="120"/>
        <w:jc w:val="center"/>
      </w:pPr>
      <w:r>
        <w:rPr>
          <w:rFonts w:ascii="Times New Roman" w:hAnsi="Times New Roman"/>
          <w:b/>
          <w:sz w:val="28"/>
        </w:rPr>
        <w:t>DAFTAR ISI</w:t>
      </w:r>
    </w:p>
    <w:p>
      <w:pPr>
        <w:spacing w:line="360" w:lineRule="auto"/>
      </w:pPr>
      <w:r>
        <w:rPr>
          <w:sz w:val="24"/>
        </w:rPr>
      </w:r>
    </w:p>
    <w:p>
      <w:pPr>
        <w:spacing w:line="360" w:lineRule="auto" w:after="40"/>
      </w:pPr>
      <w:r>
        <w:rPr>
          <w:rFonts w:ascii="Times New Roman" w:hAnsi="Times New Roman"/>
          <w:b/>
          <w:sz w:val="24"/>
        </w:rPr>
        <w:t>LEMBAR PENGESAHAN</w:t>
      </w:r>
    </w:p>
    <w:p>
      <w:pPr>
        <w:spacing w:line="360" w:lineRule="auto" w:after="40"/>
      </w:pPr>
      <w:r>
        <w:rPr>
          <w:rFonts w:ascii="Times New Roman" w:hAnsi="Times New Roman"/>
          <w:b/>
          <w:sz w:val="24"/>
        </w:rPr>
        <w:t>ABSTRAK</w:t>
      </w:r>
    </w:p>
    <w:p>
      <w:pPr>
        <w:spacing w:line="360" w:lineRule="auto" w:after="40"/>
      </w:pPr>
      <w:r>
        <w:rPr>
          <w:rFonts w:ascii="Times New Roman" w:hAnsi="Times New Roman"/>
          <w:b/>
          <w:sz w:val="24"/>
        </w:rPr>
        <w:t>ABSTRACT</w:t>
      </w:r>
    </w:p>
    <w:p>
      <w:pPr>
        <w:spacing w:line="360" w:lineRule="auto" w:after="40"/>
      </w:pPr>
      <w:r>
        <w:rPr>
          <w:rFonts w:ascii="Times New Roman" w:hAnsi="Times New Roman"/>
          <w:b/>
          <w:sz w:val="24"/>
        </w:rPr>
        <w:t>KATA PENGANTAR</w:t>
      </w:r>
    </w:p>
    <w:p>
      <w:pPr>
        <w:spacing w:line="360" w:lineRule="auto" w:after="40"/>
      </w:pPr>
      <w:r>
        <w:rPr>
          <w:rFonts w:ascii="Times New Roman" w:hAnsi="Times New Roman"/>
          <w:b/>
          <w:sz w:val="24"/>
        </w:rPr>
        <w:t>DAFTAR ISI</w:t>
      </w:r>
    </w:p>
    <w:p>
      <w:pPr>
        <w:spacing w:line="360" w:lineRule="auto" w:after="40"/>
      </w:pPr>
      <w:r>
        <w:rPr>
          <w:rFonts w:ascii="Times New Roman" w:hAnsi="Times New Roman"/>
          <w:b/>
          <w:sz w:val="24"/>
        </w:rPr>
        <w:t>DAFTAR GAMBAR</w:t>
      </w:r>
    </w:p>
    <w:p>
      <w:pPr>
        <w:spacing w:line="360" w:lineRule="auto" w:after="40"/>
      </w:pPr>
      <w:r>
        <w:rPr>
          <w:rFonts w:ascii="Times New Roman" w:hAnsi="Times New Roman"/>
          <w:b/>
          <w:sz w:val="24"/>
        </w:rPr>
        <w:t>DAFTAR TABEL</w:t>
      </w:r>
    </w:p>
    <w:p>
      <w:pPr>
        <w:spacing w:line="360" w:lineRule="auto" w:after="40"/>
      </w:pPr>
      <w:r>
        <w:rPr>
          <w:rFonts w:ascii="Times New Roman" w:hAnsi="Times New Roman"/>
          <w:b/>
          <w:sz w:val="24"/>
        </w:rPr>
        <w:t>BAB I PENDAHULUAN</w:t>
      </w:r>
    </w:p>
    <w:p>
      <w:pPr>
        <w:spacing w:line="360" w:lineRule="auto" w:after="40"/>
      </w:pPr>
      <w:r>
        <w:rPr>
          <w:rFonts w:ascii="Times New Roman" w:hAnsi="Times New Roman"/>
          <w:b w:val="0"/>
          <w:sz w:val="24"/>
        </w:rPr>
        <w:t xml:space="preserve">    1.1 Latar Belakang</w:t>
      </w:r>
    </w:p>
    <w:p>
      <w:pPr>
        <w:spacing w:line="360" w:lineRule="auto" w:after="40"/>
      </w:pPr>
      <w:r>
        <w:rPr>
          <w:rFonts w:ascii="Times New Roman" w:hAnsi="Times New Roman"/>
          <w:b w:val="0"/>
          <w:sz w:val="24"/>
        </w:rPr>
        <w:t xml:space="preserve">    1.2 Rumusan Masalah</w:t>
      </w:r>
    </w:p>
    <w:p>
      <w:pPr>
        <w:spacing w:line="360" w:lineRule="auto" w:after="40"/>
      </w:pPr>
      <w:r>
        <w:rPr>
          <w:rFonts w:ascii="Times New Roman" w:hAnsi="Times New Roman"/>
          <w:b w:val="0"/>
          <w:sz w:val="24"/>
        </w:rPr>
        <w:t xml:space="preserve">    1.3 Tujuan Penelitian</w:t>
      </w:r>
    </w:p>
    <w:p>
      <w:pPr>
        <w:spacing w:line="360" w:lineRule="auto" w:after="40"/>
      </w:pPr>
      <w:r>
        <w:rPr>
          <w:rFonts w:ascii="Times New Roman" w:hAnsi="Times New Roman"/>
          <w:b w:val="0"/>
          <w:sz w:val="24"/>
        </w:rPr>
        <w:t xml:space="preserve">    1.4 Manfaat Penelitian</w:t>
      </w:r>
    </w:p>
    <w:p>
      <w:pPr>
        <w:spacing w:line="360" w:lineRule="auto" w:after="40"/>
      </w:pPr>
      <w:r>
        <w:rPr>
          <w:rFonts w:ascii="Times New Roman" w:hAnsi="Times New Roman"/>
          <w:b w:val="0"/>
          <w:sz w:val="24"/>
        </w:rPr>
        <w:t xml:space="preserve">    1.5 Batasan Masalah</w:t>
      </w:r>
    </w:p>
    <w:p>
      <w:pPr>
        <w:spacing w:line="360" w:lineRule="auto" w:after="40"/>
      </w:pPr>
      <w:r>
        <w:rPr>
          <w:rFonts w:ascii="Times New Roman" w:hAnsi="Times New Roman"/>
          <w:b w:val="0"/>
          <w:sz w:val="24"/>
        </w:rPr>
        <w:t xml:space="preserve">    1.6 Sistematika Penulisan</w:t>
      </w:r>
    </w:p>
    <w:p>
      <w:pPr>
        <w:spacing w:line="360" w:lineRule="auto" w:after="40"/>
      </w:pPr>
      <w:r>
        <w:rPr>
          <w:rFonts w:ascii="Times New Roman" w:hAnsi="Times New Roman"/>
          <w:b/>
          <w:sz w:val="24"/>
        </w:rPr>
        <w:t>BAB II LANDASAN TEORI</w:t>
      </w:r>
    </w:p>
    <w:p>
      <w:pPr>
        <w:spacing w:line="360" w:lineRule="auto" w:after="40"/>
      </w:pPr>
      <w:r>
        <w:rPr>
          <w:rFonts w:ascii="Times New Roman" w:hAnsi="Times New Roman"/>
          <w:b w:val="0"/>
          <w:sz w:val="24"/>
        </w:rPr>
        <w:t xml:space="preserve">    2.1 Penelitian Terdahulu</w:t>
      </w:r>
    </w:p>
    <w:p>
      <w:pPr>
        <w:spacing w:line="360" w:lineRule="auto" w:after="40"/>
      </w:pPr>
      <w:r>
        <w:rPr>
          <w:rFonts w:ascii="Times New Roman" w:hAnsi="Times New Roman"/>
          <w:b w:val="0"/>
          <w:sz w:val="24"/>
        </w:rPr>
        <w:t xml:space="preserve">    2.2 Aplikasi Mobile</w:t>
      </w:r>
    </w:p>
    <w:p>
      <w:pPr>
        <w:spacing w:line="360" w:lineRule="auto" w:after="40"/>
      </w:pPr>
      <w:r>
        <w:rPr>
          <w:rFonts w:ascii="Times New Roman" w:hAnsi="Times New Roman"/>
          <w:b w:val="0"/>
          <w:sz w:val="24"/>
        </w:rPr>
        <w:t xml:space="preserve">    2.3 React Native</w:t>
      </w:r>
    </w:p>
    <w:p>
      <w:pPr>
        <w:spacing w:line="360" w:lineRule="auto" w:after="40"/>
      </w:pPr>
      <w:r>
        <w:rPr>
          <w:rFonts w:ascii="Times New Roman" w:hAnsi="Times New Roman"/>
          <w:b w:val="0"/>
          <w:sz w:val="24"/>
        </w:rPr>
        <w:t xml:space="preserve">    2.4 TypeScript</w:t>
      </w:r>
    </w:p>
    <w:p>
      <w:pPr>
        <w:spacing w:line="360" w:lineRule="auto" w:after="40"/>
      </w:pPr>
      <w:r>
        <w:rPr>
          <w:rFonts w:ascii="Times New Roman" w:hAnsi="Times New Roman"/>
          <w:b w:val="0"/>
          <w:sz w:val="24"/>
        </w:rPr>
        <w:t xml:space="preserve">    2.5 Expo</w:t>
      </w:r>
    </w:p>
    <w:p>
      <w:pPr>
        <w:spacing w:line="360" w:lineRule="auto" w:after="40"/>
      </w:pPr>
      <w:r>
        <w:rPr>
          <w:rFonts w:ascii="Times New Roman" w:hAnsi="Times New Roman"/>
          <w:b w:val="0"/>
          <w:sz w:val="24"/>
        </w:rPr>
        <w:t xml:space="preserve">    2.6 Supabase</w:t>
      </w:r>
    </w:p>
    <w:p>
      <w:pPr>
        <w:spacing w:line="360" w:lineRule="auto" w:after="40"/>
      </w:pPr>
      <w:r>
        <w:rPr>
          <w:rFonts w:ascii="Times New Roman" w:hAnsi="Times New Roman"/>
          <w:b w:val="0"/>
          <w:sz w:val="24"/>
        </w:rPr>
        <w:t xml:space="preserve">    2.7 PostgreSQL</w:t>
      </w:r>
    </w:p>
    <w:p>
      <w:pPr>
        <w:spacing w:line="360" w:lineRule="auto" w:after="40"/>
      </w:pPr>
      <w:r>
        <w:rPr>
          <w:rFonts w:ascii="Times New Roman" w:hAnsi="Times New Roman"/>
          <w:b w:val="0"/>
          <w:sz w:val="24"/>
        </w:rPr>
        <w:t xml:space="preserve">    2.8 Real-time Communication</w:t>
      </w:r>
    </w:p>
    <w:p>
      <w:pPr>
        <w:spacing w:line="360" w:lineRule="auto" w:after="40"/>
      </w:pPr>
      <w:r>
        <w:rPr>
          <w:rFonts w:ascii="Times New Roman" w:hAnsi="Times New Roman"/>
          <w:b w:val="0"/>
          <w:sz w:val="24"/>
        </w:rPr>
        <w:t xml:space="preserve">    2.9 Push Notification</w:t>
      </w:r>
    </w:p>
    <w:p>
      <w:pPr>
        <w:spacing w:line="360" w:lineRule="auto" w:after="40"/>
      </w:pPr>
      <w:r>
        <w:rPr>
          <w:rFonts w:ascii="Times New Roman" w:hAnsi="Times New Roman"/>
          <w:b w:val="0"/>
          <w:sz w:val="24"/>
        </w:rPr>
        <w:t xml:space="preserve">    2.10 Backend-as-a-Service (BaaS)</w:t>
      </w:r>
    </w:p>
    <w:p>
      <w:pPr>
        <w:spacing w:line="360" w:lineRule="auto" w:after="40"/>
      </w:pPr>
      <w:r>
        <w:rPr>
          <w:rFonts w:ascii="Times New Roman" w:hAnsi="Times New Roman"/>
          <w:b w:val="0"/>
          <w:sz w:val="24"/>
        </w:rPr>
        <w:t xml:space="preserve">    2.11 Metode Waterfall</w:t>
      </w:r>
    </w:p>
    <w:p>
      <w:pPr>
        <w:spacing w:line="360" w:lineRule="auto" w:after="40"/>
      </w:pPr>
      <w:r>
        <w:rPr>
          <w:rFonts w:ascii="Times New Roman" w:hAnsi="Times New Roman"/>
          <w:b w:val="0"/>
          <w:sz w:val="24"/>
        </w:rPr>
        <w:t xml:space="preserve">    2.12 Black Box Testing</w:t>
      </w:r>
    </w:p>
    <w:p>
      <w:pPr>
        <w:spacing w:line="360" w:lineRule="auto" w:after="40"/>
      </w:pPr>
      <w:r>
        <w:rPr>
          <w:rFonts w:ascii="Times New Roman" w:hAnsi="Times New Roman"/>
          <w:b w:val="0"/>
          <w:sz w:val="24"/>
        </w:rPr>
        <w:t xml:space="preserve">    2.13 Unified Modeling Language (UML)</w:t>
      </w:r>
    </w:p>
    <w:p>
      <w:pPr>
        <w:spacing w:line="360" w:lineRule="auto" w:after="40"/>
      </w:pPr>
      <w:r>
        <w:rPr>
          <w:rFonts w:ascii="Times New Roman" w:hAnsi="Times New Roman"/>
          <w:b/>
          <w:sz w:val="24"/>
        </w:rPr>
        <w:t>BAB III ANALISIS DAN PERANCANGAN SISTEM</w:t>
      </w:r>
    </w:p>
    <w:p>
      <w:pPr>
        <w:spacing w:line="360" w:lineRule="auto" w:after="40"/>
      </w:pPr>
      <w:r>
        <w:rPr>
          <w:rFonts w:ascii="Times New Roman" w:hAnsi="Times New Roman"/>
          <w:b w:val="0"/>
          <w:sz w:val="24"/>
        </w:rPr>
        <w:t xml:space="preserve">    3.1 Analisis Sistem Berjalan</w:t>
      </w:r>
    </w:p>
    <w:p>
      <w:pPr>
        <w:spacing w:line="360" w:lineRule="auto" w:after="40"/>
      </w:pPr>
      <w:r>
        <w:rPr>
          <w:rFonts w:ascii="Times New Roman" w:hAnsi="Times New Roman"/>
          <w:b w:val="0"/>
          <w:sz w:val="24"/>
        </w:rPr>
        <w:t xml:space="preserve">    3.2 Analisis Sistem Usulan</w:t>
      </w:r>
    </w:p>
    <w:p>
      <w:pPr>
        <w:spacing w:line="360" w:lineRule="auto" w:after="40"/>
      </w:pPr>
      <w:r>
        <w:rPr>
          <w:rFonts w:ascii="Times New Roman" w:hAnsi="Times New Roman"/>
          <w:b w:val="0"/>
          <w:sz w:val="24"/>
        </w:rPr>
        <w:t xml:space="preserve">    3.3 Analisis Kebutuhan Fungsional</w:t>
      </w:r>
    </w:p>
    <w:p>
      <w:pPr>
        <w:spacing w:line="360" w:lineRule="auto" w:after="40"/>
      </w:pPr>
      <w:r>
        <w:rPr>
          <w:rFonts w:ascii="Times New Roman" w:hAnsi="Times New Roman"/>
          <w:b w:val="0"/>
          <w:sz w:val="24"/>
        </w:rPr>
        <w:t xml:space="preserve">    3.4 Analisis Kebutuhan Non-Fungsional</w:t>
      </w:r>
    </w:p>
    <w:p>
      <w:pPr>
        <w:spacing w:line="360" w:lineRule="auto" w:after="40"/>
      </w:pPr>
      <w:r>
        <w:rPr>
          <w:rFonts w:ascii="Times New Roman" w:hAnsi="Times New Roman"/>
          <w:b w:val="0"/>
          <w:sz w:val="24"/>
        </w:rPr>
        <w:t xml:space="preserve">    3.5 Perancangan Use Case Diagram</w:t>
      </w:r>
    </w:p>
    <w:p>
      <w:pPr>
        <w:spacing w:line="360" w:lineRule="auto" w:after="40"/>
      </w:pPr>
      <w:r>
        <w:rPr>
          <w:rFonts w:ascii="Times New Roman" w:hAnsi="Times New Roman"/>
          <w:b w:val="0"/>
          <w:sz w:val="24"/>
        </w:rPr>
        <w:t xml:space="preserve">    3.6 Perancangan Activity Diagram</w:t>
      </w:r>
    </w:p>
    <w:p>
      <w:pPr>
        <w:spacing w:line="360" w:lineRule="auto" w:after="40"/>
      </w:pPr>
      <w:r>
        <w:rPr>
          <w:rFonts w:ascii="Times New Roman" w:hAnsi="Times New Roman"/>
          <w:b w:val="0"/>
          <w:sz w:val="24"/>
        </w:rPr>
        <w:t xml:space="preserve">    3.7 Perancangan Entity Relationship Diagram (ERD)</w:t>
      </w:r>
    </w:p>
    <w:p>
      <w:pPr>
        <w:spacing w:line="360" w:lineRule="auto" w:after="40"/>
      </w:pPr>
      <w:r>
        <w:rPr>
          <w:rFonts w:ascii="Times New Roman" w:hAnsi="Times New Roman"/>
          <w:b w:val="0"/>
          <w:sz w:val="24"/>
        </w:rPr>
        <w:t xml:space="preserve">    3.8 Perancangan Struktur Database</w:t>
      </w:r>
    </w:p>
    <w:p>
      <w:pPr>
        <w:spacing w:line="360" w:lineRule="auto" w:after="40"/>
      </w:pPr>
      <w:r>
        <w:rPr>
          <w:rFonts w:ascii="Times New Roman" w:hAnsi="Times New Roman"/>
          <w:b w:val="0"/>
          <w:sz w:val="24"/>
        </w:rPr>
        <w:t xml:space="preserve">    3.9 Perancangan Antarmuka (User Interface)</w:t>
      </w:r>
    </w:p>
    <w:p>
      <w:pPr>
        <w:spacing w:line="360" w:lineRule="auto" w:after="40"/>
      </w:pPr>
      <w:r>
        <w:rPr>
          <w:rFonts w:ascii="Times New Roman" w:hAnsi="Times New Roman"/>
          <w:b w:val="0"/>
          <w:sz w:val="24"/>
        </w:rPr>
        <w:t xml:space="preserve">    3.10 Arsitektur Sistem</w:t>
      </w:r>
    </w:p>
    <w:p>
      <w:pPr>
        <w:spacing w:line="360" w:lineRule="auto" w:after="40"/>
      </w:pPr>
      <w:r>
        <w:rPr>
          <w:rFonts w:ascii="Times New Roman" w:hAnsi="Times New Roman"/>
          <w:b/>
          <w:sz w:val="24"/>
        </w:rPr>
        <w:t>BAB IV IMPLEMENTASI DAN PENGUJIAN</w:t>
      </w:r>
    </w:p>
    <w:p>
      <w:pPr>
        <w:spacing w:line="360" w:lineRule="auto" w:after="40"/>
      </w:pPr>
      <w:r>
        <w:rPr>
          <w:rFonts w:ascii="Times New Roman" w:hAnsi="Times New Roman"/>
          <w:b w:val="0"/>
          <w:sz w:val="24"/>
        </w:rPr>
        <w:t xml:space="preserve">    4.1 Lingkungan Pengembangan</w:t>
      </w:r>
    </w:p>
    <w:p>
      <w:pPr>
        <w:spacing w:line="360" w:lineRule="auto" w:after="40"/>
      </w:pPr>
      <w:r>
        <w:rPr>
          <w:rFonts w:ascii="Times New Roman" w:hAnsi="Times New Roman"/>
          <w:b w:val="0"/>
          <w:sz w:val="24"/>
        </w:rPr>
        <w:t xml:space="preserve">    4.2 Implementasi Database</w:t>
      </w:r>
    </w:p>
    <w:p>
      <w:pPr>
        <w:spacing w:line="360" w:lineRule="auto" w:after="40"/>
      </w:pPr>
      <w:r>
        <w:rPr>
          <w:rFonts w:ascii="Times New Roman" w:hAnsi="Times New Roman"/>
          <w:b w:val="0"/>
          <w:sz w:val="24"/>
        </w:rPr>
        <w:t xml:space="preserve">    4.3 Implementasi Antarmuka Pengguna</w:t>
      </w:r>
    </w:p>
    <w:p>
      <w:pPr>
        <w:spacing w:line="360" w:lineRule="auto" w:after="40"/>
      </w:pPr>
      <w:r>
        <w:rPr>
          <w:rFonts w:ascii="Times New Roman" w:hAnsi="Times New Roman"/>
          <w:b w:val="0"/>
          <w:sz w:val="24"/>
        </w:rPr>
        <w:t xml:space="preserve">    4.4 Implementasi Fitur Utama</w:t>
      </w:r>
    </w:p>
    <w:p>
      <w:pPr>
        <w:spacing w:line="360" w:lineRule="auto" w:after="40"/>
      </w:pPr>
      <w:r>
        <w:rPr>
          <w:rFonts w:ascii="Times New Roman" w:hAnsi="Times New Roman"/>
          <w:b w:val="0"/>
          <w:sz w:val="24"/>
        </w:rPr>
        <w:t xml:space="preserve">    4.5 Pengujian Sistem (Black Box Testing)</w:t>
      </w:r>
    </w:p>
    <w:p>
      <w:pPr>
        <w:spacing w:line="360" w:lineRule="auto" w:after="40"/>
      </w:pPr>
      <w:r>
        <w:rPr>
          <w:rFonts w:ascii="Times New Roman" w:hAnsi="Times New Roman"/>
          <w:b/>
          <w:sz w:val="24"/>
        </w:rPr>
        <w:t>BAB V KESIMPULAN DAN SARAN</w:t>
      </w:r>
    </w:p>
    <w:p>
      <w:pPr>
        <w:spacing w:line="360" w:lineRule="auto" w:after="40"/>
      </w:pPr>
      <w:r>
        <w:rPr>
          <w:rFonts w:ascii="Times New Roman" w:hAnsi="Times New Roman"/>
          <w:b w:val="0"/>
          <w:sz w:val="24"/>
        </w:rPr>
        <w:t xml:space="preserve">    5.1 Kesimpulan</w:t>
      </w:r>
    </w:p>
    <w:p>
      <w:pPr>
        <w:spacing w:line="360" w:lineRule="auto" w:after="40"/>
      </w:pPr>
      <w:r>
        <w:rPr>
          <w:rFonts w:ascii="Times New Roman" w:hAnsi="Times New Roman"/>
          <w:b w:val="0"/>
          <w:sz w:val="24"/>
        </w:rPr>
        <w:t xml:space="preserve">    5.2 Saran</w:t>
      </w:r>
    </w:p>
    <w:p>
      <w:pPr>
        <w:spacing w:line="360" w:lineRule="auto" w:after="40"/>
      </w:pPr>
      <w:r>
        <w:rPr>
          <w:rFonts w:ascii="Times New Roman" w:hAnsi="Times New Roman"/>
          <w:b/>
          <w:sz w:val="24"/>
        </w:rPr>
        <w:t>DAFTAR PUSTAKA</w:t>
      </w:r>
    </w:p>
    <w:p>
      <w:pPr>
        <w:spacing w:line="360" w:lineRule="auto" w:after="40"/>
      </w:pPr>
      <w:r>
        <w:rPr>
          <w:rFonts w:ascii="Times New Roman" w:hAnsi="Times New Roman"/>
          <w:b/>
          <w:sz w:val="24"/>
        </w:rPr>
        <w:t>LAMPIRAN</w:t>
      </w:r>
    </w:p>
    <w:p>
      <w:r>
        <w:br w:type="page"/>
      </w:r>
    </w:p>
    <w:p>
      <w:pPr>
        <w:spacing w:line="360" w:lineRule="auto" w:after="120"/>
        <w:jc w:val="center"/>
      </w:pPr>
      <w:r>
        <w:rPr>
          <w:rFonts w:ascii="Times New Roman" w:hAnsi="Times New Roman"/>
          <w:b/>
          <w:sz w:val="28"/>
        </w:rPr>
        <w:t>BAB I</w:t>
      </w:r>
    </w:p>
    <w:p>
      <w:pPr>
        <w:spacing w:line="360" w:lineRule="auto" w:after="120"/>
        <w:jc w:val="center"/>
      </w:pPr>
      <w:r>
        <w:rPr>
          <w:rFonts w:ascii="Times New Roman" w:hAnsi="Times New Roman"/>
          <w:b/>
          <w:sz w:val="28"/>
        </w:rPr>
        <w:t>PENDAHULUAN</w:t>
      </w:r>
    </w:p>
    <w:p>
      <w:pPr>
        <w:spacing w:line="360" w:lineRule="auto"/>
      </w:pPr>
      <w:r>
        <w:rPr>
          <w:sz w:val="24"/>
        </w:rPr>
      </w:r>
    </w:p>
    <w:p>
      <w:pPr>
        <w:spacing w:line="360" w:lineRule="auto" w:before="240" w:after="120"/>
        <w:jc w:val="left"/>
      </w:pPr>
      <w:r>
        <w:rPr>
          <w:rFonts w:ascii="Times New Roman" w:hAnsi="Times New Roman"/>
          <w:b/>
          <w:sz w:val="24"/>
        </w:rPr>
        <w:t>1.1 Latar Belakang</w:t>
      </w:r>
    </w:p>
    <w:p>
      <w:pPr>
        <w:spacing w:line="360" w:lineRule="auto" w:after="120"/>
        <w:ind w:firstLine="720"/>
        <w:jc w:val="both"/>
      </w:pPr>
      <w:r>
        <w:rPr>
          <w:rFonts w:ascii="Times New Roman" w:hAnsi="Times New Roman"/>
          <w:sz w:val="24"/>
        </w:rPr>
        <w:t>Perkembangan teknologi informasi dan komunikasi yang sangat pesat telah membawa perubahan signifikan dalam berbagai aspek kehidupan, termasuk dalam bidang jasa layanan otomotif. Bengkel kendaraan bermotor merupakan salah satu sektor usaha yang memiliki peran penting dalam memenuhi kebutuhan perawatan dan perbaikan kendaraan masyarakat. Menurut data Badan Pusat Statistik (BPS), jumlah kendaraan bermotor di Indonesia terus meningkat setiap tahunnya, yang secara langsung berdampak pada meningkatnya kebutuhan layanan bengkel.</w:t>
      </w:r>
    </w:p>
    <w:p>
      <w:pPr>
        <w:spacing w:line="360" w:lineRule="auto" w:after="120"/>
        <w:ind w:firstLine="720"/>
        <w:jc w:val="both"/>
      </w:pPr>
      <w:r>
        <w:rPr>
          <w:rFonts w:ascii="Times New Roman" w:hAnsi="Times New Roman"/>
          <w:sz w:val="24"/>
        </w:rPr>
        <w:t>Namun demikian, sebagian besar bengkel kendaraan bermotor di Indonesia masih menggunakan sistem konvensional dalam mengelola pemesanan layanan dan antrian pelanggan. Pelanggan harus datang langsung ke bengkel untuk mendaftarkan kendaraannya, kemudian menunggu antrian tanpa adanya kepastian waktu pelayanan. Sistem pencatatan manual juga menyebabkan potensi kesalahan data, hilangnya riwayat servis, serta kesulitan dalam memantau status pengerjaan kendaraan.</w:t>
      </w:r>
    </w:p>
    <w:p>
      <w:pPr>
        <w:spacing w:line="360" w:lineRule="auto" w:after="120"/>
        <w:ind w:firstLine="720"/>
        <w:jc w:val="both"/>
      </w:pPr>
      <w:r>
        <w:rPr>
          <w:rFonts w:ascii="Times New Roman" w:hAnsi="Times New Roman"/>
          <w:sz w:val="24"/>
        </w:rPr>
        <w:t>Selain itu, komunikasi antara pelanggan dan pihak bengkel juga masih terbatas pada telepon atau pesan singkat yang tidak terstruktur. Pelanggan sering kali kesulitan mendapatkan informasi terkini mengenai status pengerjaan kendaraannya, ketersediaan jadwal, maupun detail layanan yang ditawarkan bengkel. Kondisi ini tentu menurunkan tingkat kepuasan pelanggan dan efisiensi operasional bengkel.</w:t>
      </w:r>
    </w:p>
    <w:p>
      <w:pPr>
        <w:spacing w:line="360" w:lineRule="auto" w:after="120"/>
        <w:ind w:firstLine="720"/>
        <w:jc w:val="both"/>
      </w:pPr>
      <w:r>
        <w:rPr>
          <w:rFonts w:ascii="Times New Roman" w:hAnsi="Times New Roman"/>
          <w:sz w:val="24"/>
        </w:rPr>
        <w:t>Di sisi lain, penggunaan smartphone telah menjadi bagian tak terpisahkan dari kehidupan masyarakat Indonesia. Berdasarkan data dari We Are Social dan Hootsuite (2025), penetrasi pengguna smartphone di Indonesia telah mencapai lebih dari 75% dari total populasi. Tingginya penetrasi smartphone ini membuka peluang besar untuk mengembangkan solusi berbasis aplikasi mobile yang dapat menjembatani kebutuhan pelanggan dan bengkel secara efisien.</w:t>
      </w:r>
    </w:p>
    <w:p>
      <w:pPr>
        <w:spacing w:line="360" w:lineRule="auto" w:after="120"/>
        <w:ind w:firstLine="720"/>
        <w:jc w:val="both"/>
      </w:pPr>
      <w:r>
        <w:rPr>
          <w:rFonts w:ascii="Times New Roman" w:hAnsi="Times New Roman"/>
          <w:sz w:val="24"/>
        </w:rPr>
        <w:t>React Native merupakan framework open-source yang dikembangkan oleh Meta (Facebook) untuk membangun aplikasi mobile lintas platform (cross-platform) menggunakan bahasa pemrograman JavaScript dan TypeScript. Dengan React Native, pengembang dapat membuat aplikasi yang berjalan baik di Android maupun iOS dengan satu basis kode (codebase), sehingga lebih efisien dari segi waktu dan biaya pengembangan.</w:t>
      </w:r>
    </w:p>
    <w:p>
      <w:pPr>
        <w:spacing w:line="360" w:lineRule="auto" w:after="120"/>
        <w:ind w:firstLine="720"/>
        <w:jc w:val="both"/>
      </w:pPr>
      <w:r>
        <w:rPr>
          <w:rFonts w:ascii="Times New Roman" w:hAnsi="Times New Roman"/>
          <w:sz w:val="24"/>
        </w:rPr>
        <w:t>Supabase merupakan platform Backend-as-a-Service (BaaS) yang bersifat open-source dan menyediakan berbagai layanan backend seperti database PostgreSQL, autentikasi pengguna, penyimpanan file, serta fitur real-time. Dengan memanfaatkan Supabase, pengembang dapat fokus pada pengembangan antarmuka dan logika bisnis tanpa harus membangun infrastruktur backend dari awal.</w:t>
      </w:r>
    </w:p>
    <w:p>
      <w:pPr>
        <w:spacing w:line="360" w:lineRule="auto" w:after="120"/>
        <w:ind w:firstLine="720"/>
        <w:jc w:val="both"/>
      </w:pPr>
      <w:r>
        <w:rPr>
          <w:rFonts w:ascii="Times New Roman" w:hAnsi="Times New Roman"/>
          <w:sz w:val="24"/>
        </w:rPr>
        <w:t>Berdasarkan permasalahan yang telah diuraikan di atas, penulis bermaksud untuk merancang dan mengimplementasikan sebuah aplikasi mobile booking service bengkel yang dapat memberikan solusi terintegrasi bagi pelanggan dan pengelola bengkel. Aplikasi ini diharapkan dapat meningkatkan efisiensi proses pemesanan layanan, memberikan transparansi status pengerjaan, serta menyediakan fitur komunikasi real-time antara pelanggan dan admin bengkel.</w:t>
      </w:r>
    </w:p>
    <w:p>
      <w:pPr>
        <w:spacing w:line="360" w:lineRule="auto" w:before="240" w:after="120"/>
        <w:jc w:val="left"/>
      </w:pPr>
      <w:r>
        <w:rPr>
          <w:rFonts w:ascii="Times New Roman" w:hAnsi="Times New Roman"/>
          <w:b/>
          <w:sz w:val="24"/>
        </w:rPr>
        <w:t>1.2 Rumusan Masalah</w:t>
      </w:r>
    </w:p>
    <w:p>
      <w:pPr>
        <w:spacing w:line="360" w:lineRule="auto" w:after="120"/>
        <w:jc w:val="both"/>
      </w:pPr>
      <w:r>
        <w:rPr>
          <w:rFonts w:ascii="Times New Roman" w:hAnsi="Times New Roman"/>
          <w:sz w:val="24"/>
        </w:rPr>
        <w:t>Berdasarkan latar belakang yang telah diuraikan, maka rumusan masalah dalam penelitian ini adalah:</w:t>
      </w:r>
    </w:p>
    <w:p>
      <w:pPr>
        <w:spacing w:line="360" w:lineRule="auto" w:after="60"/>
        <w:ind w:left="720"/>
        <w:jc w:val="both"/>
      </w:pPr>
      <w:r>
        <w:rPr>
          <w:rFonts w:ascii="Times New Roman" w:hAnsi="Times New Roman"/>
          <w:sz w:val="24"/>
        </w:rPr>
        <w:t>1. Bagaimana merancang dan membangun aplikasi mobile booking service bengkel yang memudahkan pelanggan dalam melakukan pemesanan layanan secara online?</w:t>
      </w:r>
    </w:p>
    <w:p>
      <w:pPr>
        <w:spacing w:line="360" w:lineRule="auto" w:after="60"/>
        <w:ind w:left="720"/>
        <w:jc w:val="both"/>
      </w:pPr>
      <w:r>
        <w:rPr>
          <w:rFonts w:ascii="Times New Roman" w:hAnsi="Times New Roman"/>
          <w:sz w:val="24"/>
        </w:rPr>
        <w:t>2. Bagaimana mengimplementasikan fitur chat real-time yang memungkinkan komunikasi langsung antara pelanggan dan admin bengkel?</w:t>
      </w:r>
    </w:p>
    <w:p>
      <w:pPr>
        <w:spacing w:line="360" w:lineRule="auto" w:after="60"/>
        <w:ind w:left="720"/>
        <w:jc w:val="both"/>
      </w:pPr>
      <w:r>
        <w:rPr>
          <w:rFonts w:ascii="Times New Roman" w:hAnsi="Times New Roman"/>
          <w:sz w:val="24"/>
        </w:rPr>
        <w:t>3. Bagaimana mengimplementasikan sistem manajemen pesanan yang efisien bagi admin bengkel melalui dashboard admin?</w:t>
      </w:r>
    </w:p>
    <w:p>
      <w:pPr>
        <w:spacing w:line="360" w:lineRule="auto" w:after="60"/>
        <w:ind w:left="720"/>
        <w:jc w:val="both"/>
      </w:pPr>
      <w:r>
        <w:rPr>
          <w:rFonts w:ascii="Times New Roman" w:hAnsi="Times New Roman"/>
          <w:sz w:val="24"/>
        </w:rPr>
        <w:t>4. Bagaimana hasil pengujian fungsionalitas aplikasi mobile booking service bengkel yang telah dibangun?</w:t>
      </w:r>
    </w:p>
    <w:p>
      <w:pPr>
        <w:spacing w:line="360" w:lineRule="auto" w:before="240" w:after="120"/>
        <w:jc w:val="left"/>
      </w:pPr>
      <w:r>
        <w:rPr>
          <w:rFonts w:ascii="Times New Roman" w:hAnsi="Times New Roman"/>
          <w:b/>
          <w:sz w:val="24"/>
        </w:rPr>
        <w:t>1.3 Tujuan Penelitian</w:t>
      </w:r>
    </w:p>
    <w:p>
      <w:pPr>
        <w:spacing w:line="360" w:lineRule="auto" w:after="120"/>
        <w:jc w:val="both"/>
      </w:pPr>
      <w:r>
        <w:rPr>
          <w:rFonts w:ascii="Times New Roman" w:hAnsi="Times New Roman"/>
          <w:sz w:val="24"/>
        </w:rPr>
        <w:t>Adapun tujuan dari penelitian ini adalah:</w:t>
      </w:r>
    </w:p>
    <w:p>
      <w:pPr>
        <w:spacing w:line="360" w:lineRule="auto" w:after="60"/>
        <w:ind w:left="720"/>
        <w:jc w:val="both"/>
      </w:pPr>
      <w:r>
        <w:rPr>
          <w:rFonts w:ascii="Times New Roman" w:hAnsi="Times New Roman"/>
          <w:sz w:val="24"/>
        </w:rPr>
        <w:t>1. Merancang dan mengimplementasikan aplikasi mobile booking service bengkel berbasis React Native yang memudahkan pelanggan dalam melakukan pemesanan layanan bengkel secara online.</w:t>
      </w:r>
    </w:p>
    <w:p>
      <w:pPr>
        <w:spacing w:line="360" w:lineRule="auto" w:after="60"/>
        <w:ind w:left="720"/>
        <w:jc w:val="both"/>
      </w:pPr>
      <w:r>
        <w:rPr>
          <w:rFonts w:ascii="Times New Roman" w:hAnsi="Times New Roman"/>
          <w:sz w:val="24"/>
        </w:rPr>
        <w:t>2. Mengimplementasikan fitur chat real-time menggunakan Supabase Realtime yang memungkinkan komunikasi dua arah antara pelanggan dan admin bengkel.</w:t>
      </w:r>
    </w:p>
    <w:p>
      <w:pPr>
        <w:spacing w:line="360" w:lineRule="auto" w:after="60"/>
        <w:ind w:left="720"/>
        <w:jc w:val="both"/>
      </w:pPr>
      <w:r>
        <w:rPr>
          <w:rFonts w:ascii="Times New Roman" w:hAnsi="Times New Roman"/>
          <w:sz w:val="24"/>
        </w:rPr>
        <w:t>3. Mengimplementasikan dashboard admin yang menyediakan fitur manajemen pesanan, layanan, dan review pelanggan secara terpusat.</w:t>
      </w:r>
    </w:p>
    <w:p>
      <w:pPr>
        <w:spacing w:line="360" w:lineRule="auto" w:after="60"/>
        <w:ind w:left="720"/>
        <w:jc w:val="both"/>
      </w:pPr>
      <w:r>
        <w:rPr>
          <w:rFonts w:ascii="Times New Roman" w:hAnsi="Times New Roman"/>
          <w:sz w:val="24"/>
        </w:rPr>
        <w:t>4. Melakukan pengujian fungsionalitas aplikasi menggunakan metode Black Box Testing untuk memvalidasi kesesuaian fitur dengan kebutuhan pengguna.</w:t>
      </w:r>
    </w:p>
    <w:p>
      <w:pPr>
        <w:spacing w:line="360" w:lineRule="auto" w:before="240" w:after="120"/>
        <w:jc w:val="left"/>
      </w:pPr>
      <w:r>
        <w:rPr>
          <w:rFonts w:ascii="Times New Roman" w:hAnsi="Times New Roman"/>
          <w:b/>
          <w:sz w:val="24"/>
        </w:rPr>
        <w:t>1.4 Manfaat Penelitian</w:t>
      </w:r>
    </w:p>
    <w:p>
      <w:pPr>
        <w:spacing w:line="360" w:lineRule="auto" w:after="120"/>
        <w:jc w:val="both"/>
      </w:pPr>
      <w:r>
        <w:rPr>
          <w:rFonts w:ascii="Times New Roman" w:hAnsi="Times New Roman"/>
          <w:sz w:val="24"/>
        </w:rPr>
        <w:t>Penelitian ini diharapkan memberikan manfaat sebagai berikut:</w:t>
      </w:r>
    </w:p>
    <w:p>
      <w:r>
        <w:rPr>
          <w:rFonts w:ascii="Times New Roman" w:hAnsi="Times New Roman"/>
          <w:b/>
          <w:sz w:val="24"/>
        </w:rPr>
        <w:t>A. Manfaat Teoritis:</w:t>
      </w:r>
    </w:p>
    <w:p>
      <w:pPr>
        <w:spacing w:line="360" w:lineRule="auto" w:after="60"/>
        <w:ind w:left="720"/>
        <w:jc w:val="both"/>
      </w:pPr>
      <w:r>
        <w:rPr>
          <w:rFonts w:ascii="Times New Roman" w:hAnsi="Times New Roman"/>
          <w:sz w:val="24"/>
        </w:rPr>
        <w:t>1. Memberikan referensi dan kontribusi ilmiah dalam bidang pengembangan aplikasi mobile menggunakan React Native dan Supabase.</w:t>
      </w:r>
    </w:p>
    <w:p>
      <w:pPr>
        <w:spacing w:line="360" w:lineRule="auto" w:after="60"/>
        <w:ind w:left="720"/>
        <w:jc w:val="both"/>
      </w:pPr>
      <w:r>
        <w:rPr>
          <w:rFonts w:ascii="Times New Roman" w:hAnsi="Times New Roman"/>
          <w:sz w:val="24"/>
        </w:rPr>
        <w:t>2. Menjadi acuan bagi penelitian selanjutnya yang berkaitan dengan sistem informasi booking service berbasis mobile.</w:t>
      </w:r>
    </w:p>
    <w:p>
      <w:r>
        <w:rPr>
          <w:rFonts w:ascii="Times New Roman" w:hAnsi="Times New Roman"/>
          <w:b/>
          <w:sz w:val="24"/>
        </w:rPr>
        <w:t>B. Manfaat Praktis:</w:t>
      </w:r>
    </w:p>
    <w:p>
      <w:pPr>
        <w:spacing w:line="360" w:lineRule="auto" w:after="60"/>
        <w:ind w:left="720"/>
        <w:jc w:val="both"/>
      </w:pPr>
      <w:r>
        <w:rPr>
          <w:rFonts w:ascii="Times New Roman" w:hAnsi="Times New Roman"/>
          <w:sz w:val="24"/>
        </w:rPr>
        <w:t>1. Bagi Pelanggan: Memudahkan proses pemesanan layanan bengkel, memantau status pengerjaan kendaraan, serta berkomunikasi langsung dengan admin bengkel melalui fitur chat.</w:t>
      </w:r>
    </w:p>
    <w:p>
      <w:pPr>
        <w:spacing w:line="360" w:lineRule="auto" w:after="60"/>
        <w:ind w:left="720"/>
        <w:jc w:val="both"/>
      </w:pPr>
      <w:r>
        <w:rPr>
          <w:rFonts w:ascii="Times New Roman" w:hAnsi="Times New Roman"/>
          <w:sz w:val="24"/>
        </w:rPr>
        <w:t>2. Bagi Pengelola Bengkel: Meningkatkan efisiensi operasional melalui sistem manajemen pesanan digital, mengurangi kesalahan pencatatan manual, dan menyediakan data statistik untuk pengambilan keputusan.</w:t>
      </w:r>
    </w:p>
    <w:p>
      <w:pPr>
        <w:spacing w:line="360" w:lineRule="auto" w:after="60"/>
        <w:ind w:left="720"/>
        <w:jc w:val="both"/>
      </w:pPr>
      <w:r>
        <w:rPr>
          <w:rFonts w:ascii="Times New Roman" w:hAnsi="Times New Roman"/>
          <w:sz w:val="24"/>
        </w:rPr>
        <w:t>3. Bagi Akademik: Menambah koleksi karya ilmiah di lingkungan Fakultas Ilmu Komputer Universitas Esa Unggul.</w:t>
      </w:r>
    </w:p>
    <w:p>
      <w:pPr>
        <w:spacing w:line="360" w:lineRule="auto" w:before="240" w:after="120"/>
        <w:jc w:val="left"/>
      </w:pPr>
      <w:r>
        <w:rPr>
          <w:rFonts w:ascii="Times New Roman" w:hAnsi="Times New Roman"/>
          <w:b/>
          <w:sz w:val="24"/>
        </w:rPr>
        <w:t>1.5 Batasan Masalah</w:t>
      </w:r>
    </w:p>
    <w:p>
      <w:pPr>
        <w:spacing w:line="360" w:lineRule="auto" w:after="120"/>
        <w:jc w:val="both"/>
      </w:pPr>
      <w:r>
        <w:rPr>
          <w:rFonts w:ascii="Times New Roman" w:hAnsi="Times New Roman"/>
          <w:sz w:val="24"/>
        </w:rPr>
        <w:t>Agar penelitian ini lebih terarah dan fokus, maka ditetapkan batasan masalah sebagai berikut:</w:t>
      </w:r>
    </w:p>
    <w:p>
      <w:pPr>
        <w:spacing w:line="360" w:lineRule="auto" w:after="60"/>
        <w:ind w:left="720"/>
        <w:jc w:val="both"/>
      </w:pPr>
      <w:r>
        <w:rPr>
          <w:rFonts w:ascii="Times New Roman" w:hAnsi="Times New Roman"/>
          <w:sz w:val="24"/>
        </w:rPr>
        <w:t>1. Aplikasi ini dibangun untuk platform Android menggunakan framework React Native dan Expo.</w:t>
      </w:r>
    </w:p>
    <w:p>
      <w:pPr>
        <w:spacing w:line="360" w:lineRule="auto" w:after="60"/>
        <w:ind w:left="720"/>
        <w:jc w:val="both"/>
      </w:pPr>
      <w:r>
        <w:rPr>
          <w:rFonts w:ascii="Times New Roman" w:hAnsi="Times New Roman"/>
          <w:sz w:val="24"/>
        </w:rPr>
        <w:t>2. Backend aplikasi menggunakan Supabase sebagai Backend-as-a-Service (BaaS) dengan database PostgreSQL.</w:t>
      </w:r>
    </w:p>
    <w:p>
      <w:pPr>
        <w:spacing w:line="360" w:lineRule="auto" w:after="60"/>
        <w:ind w:left="720"/>
        <w:jc w:val="both"/>
      </w:pPr>
      <w:r>
        <w:rPr>
          <w:rFonts w:ascii="Times New Roman" w:hAnsi="Times New Roman"/>
          <w:sz w:val="24"/>
        </w:rPr>
        <w:t>3. Fitur pembayaran online tidak diimplementasikan pada penelitian ini; pembayaran dilakukan secara langsung di bengkel.</w:t>
      </w:r>
    </w:p>
    <w:p>
      <w:pPr>
        <w:spacing w:line="360" w:lineRule="auto" w:after="60"/>
        <w:ind w:left="720"/>
        <w:jc w:val="both"/>
      </w:pPr>
      <w:r>
        <w:rPr>
          <w:rFonts w:ascii="Times New Roman" w:hAnsi="Times New Roman"/>
          <w:sz w:val="24"/>
        </w:rPr>
        <w:t>4. Aplikasi dikembangkan untuk satu bengkel (single workshop) dan tidak mendukung multi-bengkel.</w:t>
      </w:r>
    </w:p>
    <w:p>
      <w:pPr>
        <w:spacing w:line="360" w:lineRule="auto" w:after="60"/>
        <w:ind w:left="720"/>
        <w:jc w:val="both"/>
      </w:pPr>
      <w:r>
        <w:rPr>
          <w:rFonts w:ascii="Times New Roman" w:hAnsi="Times New Roman"/>
          <w:sz w:val="24"/>
        </w:rPr>
        <w:t>5. Pengujian dilakukan menggunakan metode Black Box Testing pada perangkat Android.</w:t>
      </w:r>
    </w:p>
    <w:p>
      <w:pPr>
        <w:spacing w:line="360" w:lineRule="auto" w:after="60"/>
        <w:ind w:left="720"/>
        <w:jc w:val="both"/>
      </w:pPr>
      <w:r>
        <w:rPr>
          <w:rFonts w:ascii="Times New Roman" w:hAnsi="Times New Roman"/>
          <w:sz w:val="24"/>
        </w:rPr>
        <w:t>6. Aplikasi memiliki dua peran pengguna: User (pelanggan) dan Admin (pengelola bengkel).</w:t>
      </w:r>
    </w:p>
    <w:p>
      <w:pPr>
        <w:spacing w:line="360" w:lineRule="auto" w:before="240" w:after="120"/>
        <w:jc w:val="left"/>
      </w:pPr>
      <w:r>
        <w:rPr>
          <w:rFonts w:ascii="Times New Roman" w:hAnsi="Times New Roman"/>
          <w:b/>
          <w:sz w:val="24"/>
        </w:rPr>
        <w:t>1.6 Sistematika Penulisan</w:t>
      </w:r>
    </w:p>
    <w:p>
      <w:pPr>
        <w:spacing w:line="360" w:lineRule="auto" w:after="120"/>
        <w:jc w:val="both"/>
      </w:pPr>
      <w:r>
        <w:rPr>
          <w:rFonts w:ascii="Times New Roman" w:hAnsi="Times New Roman"/>
          <w:sz w:val="24"/>
        </w:rPr>
        <w:t>Sistematika penulisan Tugas Akhir ini disusun dalam lima bab dengan rincian sebagai berikut:</w:t>
      </w:r>
    </w:p>
    <w:p>
      <w:pPr>
        <w:spacing w:line="360" w:lineRule="auto"/>
      </w:pPr>
      <w:r>
        <w:rPr>
          <w:rFonts w:ascii="Times New Roman" w:hAnsi="Times New Roman"/>
          <w:b/>
          <w:sz w:val="24"/>
        </w:rPr>
        <w:t>BAB I PENDAHULUAN</w:t>
      </w:r>
    </w:p>
    <w:p>
      <w:pPr>
        <w:spacing w:line="360" w:lineRule="auto" w:after="120"/>
        <w:ind w:firstLine="720"/>
        <w:jc w:val="both"/>
      </w:pPr>
      <w:r>
        <w:rPr>
          <w:rFonts w:ascii="Times New Roman" w:hAnsi="Times New Roman"/>
          <w:sz w:val="24"/>
        </w:rPr>
        <w:t>Bab ini membahas latar belakang masalah, rumusan masalah, tujuan penelitian, manfaat penelitian, batasan masalah, dan sistematika penulisan.</w:t>
      </w:r>
    </w:p>
    <w:p>
      <w:pPr>
        <w:spacing w:line="360" w:lineRule="auto"/>
      </w:pPr>
      <w:r>
        <w:rPr>
          <w:rFonts w:ascii="Times New Roman" w:hAnsi="Times New Roman"/>
          <w:b/>
          <w:sz w:val="24"/>
        </w:rPr>
        <w:t>BAB II LANDASAN TEORI</w:t>
      </w:r>
    </w:p>
    <w:p>
      <w:pPr>
        <w:spacing w:line="360" w:lineRule="auto" w:after="120"/>
        <w:ind w:firstLine="720"/>
        <w:jc w:val="both"/>
      </w:pPr>
      <w:r>
        <w:rPr>
          <w:rFonts w:ascii="Times New Roman" w:hAnsi="Times New Roman"/>
          <w:sz w:val="24"/>
        </w:rPr>
        <w:t>Bab ini membahas teori-teori yang menjadi dasar dalam pengembangan aplikasi, meliputi konsep aplikasi mobile, React Native, TypeScript, Expo, Supabase, PostgreSQL, real-time communication, push notification, metode pengembangan Waterfall, Black Box Testing, dan Unified Modeling Language (UML).</w:t>
      </w:r>
    </w:p>
    <w:p>
      <w:pPr>
        <w:spacing w:line="360" w:lineRule="auto"/>
      </w:pPr>
      <w:r>
        <w:rPr>
          <w:rFonts w:ascii="Times New Roman" w:hAnsi="Times New Roman"/>
          <w:b/>
          <w:sz w:val="24"/>
        </w:rPr>
        <w:t>BAB III ANALISIS DAN PERANCANGAN SISTEM</w:t>
      </w:r>
    </w:p>
    <w:p>
      <w:pPr>
        <w:spacing w:line="360" w:lineRule="auto" w:after="120"/>
        <w:ind w:firstLine="720"/>
        <w:jc w:val="both"/>
      </w:pPr>
      <w:r>
        <w:rPr>
          <w:rFonts w:ascii="Times New Roman" w:hAnsi="Times New Roman"/>
          <w:sz w:val="24"/>
        </w:rPr>
        <w:t>Bab ini membahas analisis sistem yang sedang berjalan, analisis kebutuhan fungsional dan non-fungsional, perancangan use case diagram, activity diagram, entity relationship diagram (ERD), struktur database, perancangan antarmuka, dan arsitektur sistem.</w:t>
      </w:r>
    </w:p>
    <w:p>
      <w:pPr>
        <w:spacing w:line="360" w:lineRule="auto"/>
      </w:pPr>
      <w:r>
        <w:rPr>
          <w:rFonts w:ascii="Times New Roman" w:hAnsi="Times New Roman"/>
          <w:b/>
          <w:sz w:val="24"/>
        </w:rPr>
        <w:t>BAB IV IMPLEMENTASI DAN PENGUJIAN</w:t>
      </w:r>
    </w:p>
    <w:p>
      <w:pPr>
        <w:spacing w:line="360" w:lineRule="auto" w:after="120"/>
        <w:ind w:firstLine="720"/>
        <w:jc w:val="both"/>
      </w:pPr>
      <w:r>
        <w:rPr>
          <w:rFonts w:ascii="Times New Roman" w:hAnsi="Times New Roman"/>
          <w:sz w:val="24"/>
        </w:rPr>
        <w:t>Bab ini membahas implementasi sistem berdasarkan perancangan yang telah dibuat, meliputi implementasi database, antarmuka pengguna, fitur-fitur utama, serta pengujian sistem menggunakan metode Black Box Testing.</w:t>
      </w:r>
    </w:p>
    <w:p>
      <w:pPr>
        <w:spacing w:line="360" w:lineRule="auto"/>
      </w:pPr>
      <w:r>
        <w:rPr>
          <w:rFonts w:ascii="Times New Roman" w:hAnsi="Times New Roman"/>
          <w:b/>
          <w:sz w:val="24"/>
        </w:rPr>
        <w:t>BAB V KESIMPULAN DAN SARAN</w:t>
      </w:r>
    </w:p>
    <w:p>
      <w:pPr>
        <w:spacing w:line="360" w:lineRule="auto" w:after="120"/>
        <w:ind w:firstLine="720"/>
        <w:jc w:val="both"/>
      </w:pPr>
      <w:r>
        <w:rPr>
          <w:rFonts w:ascii="Times New Roman" w:hAnsi="Times New Roman"/>
          <w:sz w:val="24"/>
        </w:rPr>
        <w:t>Bab ini berisi kesimpulan dari hasil penelitian dan saran untuk pengembangan sistem di masa yang akan datang.</w:t>
      </w:r>
    </w:p>
    <w:p>
      <w:r>
        <w:br w:type="page"/>
      </w:r>
    </w:p>
    <w:p>
      <w:pPr>
        <w:spacing w:line="360" w:lineRule="auto" w:after="120"/>
        <w:jc w:val="center"/>
      </w:pPr>
      <w:r>
        <w:rPr>
          <w:rFonts w:ascii="Times New Roman" w:hAnsi="Times New Roman"/>
          <w:b/>
          <w:sz w:val="28"/>
        </w:rPr>
        <w:t>BAB II</w:t>
      </w:r>
    </w:p>
    <w:p>
      <w:pPr>
        <w:spacing w:line="360" w:lineRule="auto" w:after="120"/>
        <w:jc w:val="center"/>
      </w:pPr>
      <w:r>
        <w:rPr>
          <w:rFonts w:ascii="Times New Roman" w:hAnsi="Times New Roman"/>
          <w:b/>
          <w:sz w:val="28"/>
        </w:rPr>
        <w:t>LANDASAN TEORI</w:t>
      </w:r>
    </w:p>
    <w:p>
      <w:pPr>
        <w:spacing w:line="360" w:lineRule="auto"/>
      </w:pPr>
      <w:r>
        <w:rPr>
          <w:sz w:val="24"/>
        </w:rPr>
      </w:r>
    </w:p>
    <w:p>
      <w:pPr>
        <w:spacing w:line="360" w:lineRule="auto" w:before="240" w:after="120"/>
        <w:jc w:val="left"/>
      </w:pPr>
      <w:r>
        <w:rPr>
          <w:rFonts w:ascii="Times New Roman" w:hAnsi="Times New Roman"/>
          <w:b/>
          <w:sz w:val="24"/>
        </w:rPr>
        <w:t>2.1 Penelitian Terdahulu</w:t>
      </w:r>
    </w:p>
    <w:p>
      <w:pPr>
        <w:spacing w:line="360" w:lineRule="auto" w:after="120"/>
        <w:ind w:firstLine="720"/>
        <w:jc w:val="both"/>
      </w:pPr>
      <w:r>
        <w:rPr>
          <w:rFonts w:ascii="Times New Roman" w:hAnsi="Times New Roman"/>
          <w:sz w:val="24"/>
        </w:rPr>
        <w:t>Beberapa penelitian terdahulu yang relevan dengan penelitian ini antara lain:</w:t>
      </w:r>
    </w:p>
    <w:p>
      <w:pPr>
        <w:spacing w:line="360" w:lineRule="auto" w:after="60"/>
        <w:ind w:left="720"/>
        <w:jc w:val="both"/>
      </w:pPr>
      <w:r>
        <w:rPr>
          <w:rFonts w:ascii="Times New Roman" w:hAnsi="Times New Roman"/>
          <w:sz w:val="24"/>
        </w:rPr>
        <w:t>1. Muhammad Rizki (2024) dalam penelitiannya yang berjudul "Perancangan Aplikasi Booking Service Kendaraan Berbasis Mobile" mengembangkan aplikasi booking service menggunakan Flutter dan Firebase. Hasil penelitian menunjukkan bahwa aplikasi berhasil mempermudah proses pemesanan layanan bengkel. Perbedaan dengan penelitian ini terletak pada teknologi yang digunakan, di mana penulis menggunakan React Native dan Supabase serta menambahkan fitur chat real-time dan sistem antrian otomatis.</w:t>
      </w:r>
    </w:p>
    <w:p>
      <w:pPr>
        <w:spacing w:line="360" w:lineRule="auto" w:after="60"/>
        <w:ind w:left="720"/>
        <w:jc w:val="both"/>
      </w:pPr>
      <w:r>
        <w:rPr>
          <w:rFonts w:ascii="Times New Roman" w:hAnsi="Times New Roman"/>
          <w:sz w:val="24"/>
        </w:rPr>
        <w:t>2. Dwi Putra Pratama (2023) dalam penelitiannya yang berjudul "Sistem Informasi Booking Service Bengkel Berbasis Web" mengembangkan sistem berbasis web menggunakan Laravel dan MySQL. Perbedaan mendasar dengan penelitian ini adalah platform yang digunakan (mobile vs web) dan arsitektur backend (Supabase BaaS vs server tradisional).</w:t>
      </w:r>
    </w:p>
    <w:p>
      <w:pPr>
        <w:spacing w:line="360" w:lineRule="auto" w:after="60"/>
        <w:ind w:left="720"/>
        <w:jc w:val="both"/>
      </w:pPr>
      <w:r>
        <w:rPr>
          <w:rFonts w:ascii="Times New Roman" w:hAnsi="Times New Roman"/>
          <w:sz w:val="24"/>
        </w:rPr>
        <w:t>3. Siti Nurhaliza (2024) dalam penelitiannya yang berjudul "Implementasi Real-time Chat pada Aplikasi Customer Service Berbasis React Native" mengimplementasikan fitur chat menggunakan Socket.IO. Penelitian ini menjadi referensi dalam mengimplementasikan fitur chat, namun penulis menggunakan Supabase Realtime sebagai alternatif yang lebih terintegrasi.</w:t>
      </w:r>
    </w:p>
    <w:p>
      <w:pPr>
        <w:spacing w:line="360" w:lineRule="auto" w:before="240" w:after="120"/>
        <w:jc w:val="left"/>
      </w:pPr>
      <w:r>
        <w:rPr>
          <w:rFonts w:ascii="Times New Roman" w:hAnsi="Times New Roman"/>
          <w:b/>
          <w:sz w:val="24"/>
        </w:rPr>
        <w:t>2.2 Aplikasi Mobile</w:t>
      </w:r>
    </w:p>
    <w:p>
      <w:pPr>
        <w:spacing w:line="360" w:lineRule="auto" w:after="120"/>
        <w:ind w:firstLine="720"/>
        <w:jc w:val="both"/>
      </w:pPr>
      <w:r>
        <w:rPr>
          <w:rFonts w:ascii="Times New Roman" w:hAnsi="Times New Roman"/>
          <w:sz w:val="24"/>
        </w:rPr>
        <w:t>Aplikasi mobile atau aplikasi seluler adalah perangkat lunak yang dirancang khusus untuk berjalan pada perangkat mobile seperti smartphone dan tablet. Berdasarkan pendekatan pengembangannya, aplikasi mobile dibagi menjadi tiga kategori: Native Application (dikembangkan khusus untuk satu platform), Web Application (berjalan melalui browser), dan Hybrid/Cross-platform Application (satu basis kode untuk berbagai platform). React Native termasuk dalam kategori cross-platform.</w:t>
      </w:r>
    </w:p>
    <w:p>
      <w:pPr>
        <w:spacing w:line="360" w:lineRule="auto" w:before="240" w:after="120"/>
        <w:jc w:val="left"/>
      </w:pPr>
      <w:r>
        <w:rPr>
          <w:rFonts w:ascii="Times New Roman" w:hAnsi="Times New Roman"/>
          <w:b/>
          <w:sz w:val="24"/>
        </w:rPr>
        <w:t>2.3 React Native</w:t>
      </w:r>
    </w:p>
    <w:p>
      <w:pPr>
        <w:spacing w:line="360" w:lineRule="auto" w:after="120"/>
        <w:ind w:firstLine="720"/>
        <w:jc w:val="both"/>
      </w:pPr>
      <w:r>
        <w:rPr>
          <w:rFonts w:ascii="Times New Roman" w:hAnsi="Times New Roman"/>
          <w:sz w:val="24"/>
        </w:rPr>
        <w:t>React Native adalah framework open-source yang dikembangkan oleh Meta (sebelumnya Facebook) pada tahun 2015 untuk membangun aplikasi mobile lintas platform menggunakan JavaScript dan React. Keunggulan React Native meliputi cross-platform development, Hot Reloading, komunitas besar, dan performa mendekati native karena menggunakan native components.</w:t>
      </w:r>
    </w:p>
    <w:p>
      <w:pPr>
        <w:spacing w:line="360" w:lineRule="auto" w:before="240" w:after="120"/>
        <w:jc w:val="left"/>
      </w:pPr>
      <w:r>
        <w:rPr>
          <w:rFonts w:ascii="Times New Roman" w:hAnsi="Times New Roman"/>
          <w:b/>
          <w:sz w:val="24"/>
        </w:rPr>
        <w:t>2.4 TypeScript</w:t>
      </w:r>
    </w:p>
    <w:p>
      <w:pPr>
        <w:spacing w:line="360" w:lineRule="auto" w:after="120"/>
        <w:ind w:firstLine="720"/>
        <w:jc w:val="both"/>
      </w:pPr>
      <w:r>
        <w:rPr>
          <w:rFonts w:ascii="Times New Roman" w:hAnsi="Times New Roman"/>
          <w:sz w:val="24"/>
        </w:rPr>
        <w:t>TypeScript adalah bahasa pemrograman open-source yang dikembangkan oleh Microsoft. TypeScript merupakan superset dari JavaScript yang menambahkan fitur static typing (pengetikan statis). Dengan TypeScript, pengembang dapat mendefinisikan tipe data pada variabel, parameter fungsi, dan return value, sehingga dapat mendeteksi kesalahan pada tahap kompilasi sebelum aplikasi dijalankan.</w:t>
      </w:r>
    </w:p>
    <w:p>
      <w:pPr>
        <w:spacing w:line="360" w:lineRule="auto" w:before="240" w:after="120"/>
        <w:jc w:val="left"/>
      </w:pPr>
      <w:r>
        <w:rPr>
          <w:rFonts w:ascii="Times New Roman" w:hAnsi="Times New Roman"/>
          <w:b/>
          <w:sz w:val="24"/>
        </w:rPr>
        <w:t>2.5 Expo</w:t>
      </w:r>
    </w:p>
    <w:p>
      <w:pPr>
        <w:spacing w:line="360" w:lineRule="auto" w:after="120"/>
        <w:ind w:firstLine="720"/>
        <w:jc w:val="both"/>
      </w:pPr>
      <w:r>
        <w:rPr>
          <w:rFonts w:ascii="Times New Roman" w:hAnsi="Times New Roman"/>
          <w:sz w:val="24"/>
        </w:rPr>
        <w:t>Expo adalah platform dan ekosistem tools untuk pengembangan aplikasi React Native yang menyederhanakan proses development, build, dan deployment. Expo menyediakan berbagai API dan library siap pakai yang memudahkan akses ke fitur-fitur perangkat seperti kamera, lokasi, notifikasi, dan lain-lain tanpa perlu konfigurasi native yang kompleks.</w:t>
      </w:r>
    </w:p>
    <w:p>
      <w:pPr>
        <w:spacing w:line="360" w:lineRule="auto" w:before="240" w:after="120"/>
        <w:jc w:val="left"/>
      </w:pPr>
      <w:r>
        <w:rPr>
          <w:rFonts w:ascii="Times New Roman" w:hAnsi="Times New Roman"/>
          <w:b/>
          <w:sz w:val="24"/>
        </w:rPr>
        <w:t>2.6 Supabase</w:t>
      </w:r>
    </w:p>
    <w:p>
      <w:pPr>
        <w:spacing w:line="360" w:lineRule="auto" w:after="120"/>
        <w:ind w:firstLine="720"/>
        <w:jc w:val="both"/>
      </w:pPr>
      <w:r>
        <w:rPr>
          <w:rFonts w:ascii="Times New Roman" w:hAnsi="Times New Roman"/>
          <w:sz w:val="24"/>
        </w:rPr>
        <w:t>Supabase adalah platform open-source Backend-as-a-Service (BaaS) yang menyediakan layanan backend lengkap berbasis PostgreSQL. Layanan yang disediakan meliputi: Database PostgreSQL, Authentication, Realtime Subscriptions, Storage, dan Row Level Security (RLS). Dalam aplikasi ini, Supabase digunakan sebagai backend utama yang menangani autentikasi pengguna, penyimpanan data, fitur real-time untuk chat, dan keamanan data.</w:t>
      </w:r>
    </w:p>
    <w:p>
      <w:pPr>
        <w:spacing w:line="360" w:lineRule="auto" w:before="240" w:after="120"/>
        <w:jc w:val="left"/>
      </w:pPr>
      <w:r>
        <w:rPr>
          <w:rFonts w:ascii="Times New Roman" w:hAnsi="Times New Roman"/>
          <w:b/>
          <w:sz w:val="24"/>
        </w:rPr>
        <w:t>2.7 PostgreSQL</w:t>
      </w:r>
    </w:p>
    <w:p>
      <w:pPr>
        <w:spacing w:line="360" w:lineRule="auto" w:after="120"/>
        <w:ind w:firstLine="720"/>
        <w:jc w:val="both"/>
      </w:pPr>
      <w:r>
        <w:rPr>
          <w:rFonts w:ascii="Times New Roman" w:hAnsi="Times New Roman"/>
          <w:sz w:val="24"/>
        </w:rPr>
        <w:t>PostgreSQL adalah sistem manajemen basis data relasional (RDBMS) yang bersifat open-source dan sangat tangguh. PostgreSQL dikenal dengan keandalan, fitur yang lengkap, dan kemampuan untuk menangani beban kerja yang besar. PostgreSQL mendukung tipe data yang beragam, transaksi ACID, dan ekstensi yang fleksibel.</w:t>
      </w:r>
    </w:p>
    <w:p>
      <w:pPr>
        <w:spacing w:line="360" w:lineRule="auto" w:before="240" w:after="120"/>
        <w:jc w:val="left"/>
      </w:pPr>
      <w:r>
        <w:rPr>
          <w:rFonts w:ascii="Times New Roman" w:hAnsi="Times New Roman"/>
          <w:b/>
          <w:sz w:val="24"/>
        </w:rPr>
        <w:t>2.8 Real-time Communication</w:t>
      </w:r>
    </w:p>
    <w:p>
      <w:pPr>
        <w:spacing w:line="360" w:lineRule="auto" w:after="120"/>
        <w:ind w:firstLine="720"/>
        <w:jc w:val="both"/>
      </w:pPr>
      <w:r>
        <w:rPr>
          <w:rFonts w:ascii="Times New Roman" w:hAnsi="Times New Roman"/>
          <w:sz w:val="24"/>
        </w:rPr>
        <w:t>Real-time communication mengacu pada pertukaran data atau informasi yang terjadi secara instan tanpa adanya penundaan yang signifikan. Dalam konteks aplikasi ini, real-time communication diimplementasikan melalui fitur chat menggunakan Supabase Realtime yang memanfaatkan protokol WebSocket.</w:t>
      </w:r>
    </w:p>
    <w:p>
      <w:pPr>
        <w:spacing w:line="360" w:lineRule="auto" w:before="240" w:after="120"/>
        <w:jc w:val="left"/>
      </w:pPr>
      <w:r>
        <w:rPr>
          <w:rFonts w:ascii="Times New Roman" w:hAnsi="Times New Roman"/>
          <w:b/>
          <w:sz w:val="24"/>
        </w:rPr>
        <w:t>2.9 Push Notification</w:t>
      </w:r>
    </w:p>
    <w:p>
      <w:pPr>
        <w:spacing w:line="360" w:lineRule="auto" w:after="120"/>
        <w:ind w:firstLine="720"/>
        <w:jc w:val="both"/>
      </w:pPr>
      <w:r>
        <w:rPr>
          <w:rFonts w:ascii="Times New Roman" w:hAnsi="Times New Roman"/>
          <w:sz w:val="24"/>
        </w:rPr>
        <w:t>Push notification adalah pesan yang dikirimkan oleh aplikasi server ke perangkat pengguna meskipun aplikasi tidak sedang aktif. Dalam aplikasi ini, push notification diimplementasikan menggunakan Expo Notifications dan Supabase Realtime sebagai trigger lokal.</w:t>
      </w:r>
    </w:p>
    <w:p>
      <w:pPr>
        <w:spacing w:line="360" w:lineRule="auto" w:before="240" w:after="120"/>
        <w:jc w:val="left"/>
      </w:pPr>
      <w:r>
        <w:rPr>
          <w:rFonts w:ascii="Times New Roman" w:hAnsi="Times New Roman"/>
          <w:b/>
          <w:sz w:val="24"/>
        </w:rPr>
        <w:t>2.10 Backend-as-a-Service (BaaS)</w:t>
      </w:r>
    </w:p>
    <w:p>
      <w:pPr>
        <w:spacing w:line="360" w:lineRule="auto" w:after="120"/>
        <w:ind w:firstLine="720"/>
        <w:jc w:val="both"/>
      </w:pPr>
      <w:r>
        <w:rPr>
          <w:rFonts w:ascii="Times New Roman" w:hAnsi="Times New Roman"/>
          <w:sz w:val="24"/>
        </w:rPr>
        <w:t>Backend-as-a-Service (BaaS) adalah model layanan cloud computing yang menyediakan infrastruktur backend siap pakai bagi pengembang aplikasi. Dengan BaaS, pengembang tidak perlu membangun dan mengelola server, database, serta API dari awal.</w:t>
      </w:r>
    </w:p>
    <w:p>
      <w:pPr>
        <w:spacing w:line="360" w:lineRule="auto" w:before="240" w:after="120"/>
        <w:jc w:val="left"/>
      </w:pPr>
      <w:r>
        <w:rPr>
          <w:rFonts w:ascii="Times New Roman" w:hAnsi="Times New Roman"/>
          <w:b/>
          <w:sz w:val="24"/>
        </w:rPr>
        <w:t>2.11 Metode Waterfall</w:t>
      </w:r>
    </w:p>
    <w:p>
      <w:pPr>
        <w:spacing w:line="360" w:lineRule="auto" w:after="120"/>
        <w:ind w:firstLine="720"/>
        <w:jc w:val="both"/>
      </w:pPr>
      <w:r>
        <w:rPr>
          <w:rFonts w:ascii="Times New Roman" w:hAnsi="Times New Roman"/>
          <w:sz w:val="24"/>
        </w:rPr>
        <w:t>Metode Waterfall (Air Terjun) adalah metode pengembangan perangkat lunak yang bersifat linier dan sekuensial. Tahapan dalam metode Waterfall meliputi: Analisis Kebutuhan, Perancangan Sistem, Implementasi, Pengujian, dan Pemeliharaan.</w:t>
      </w:r>
    </w:p>
    <w:p>
      <w:pPr>
        <w:spacing w:line="360" w:lineRule="auto" w:before="240" w:after="120"/>
        <w:jc w:val="left"/>
      </w:pPr>
      <w:r>
        <w:rPr>
          <w:rFonts w:ascii="Times New Roman" w:hAnsi="Times New Roman"/>
          <w:b/>
          <w:sz w:val="24"/>
        </w:rPr>
        <w:t>2.12 Black Box Testing</w:t>
      </w:r>
    </w:p>
    <w:p>
      <w:pPr>
        <w:spacing w:line="360" w:lineRule="auto" w:after="120"/>
        <w:ind w:firstLine="720"/>
        <w:jc w:val="both"/>
      </w:pPr>
      <w:r>
        <w:rPr>
          <w:rFonts w:ascii="Times New Roman" w:hAnsi="Times New Roman"/>
          <w:sz w:val="24"/>
        </w:rPr>
        <w:t>Black Box Testing adalah metode pengujian perangkat lunak yang berfokus pada fungsionalitas sistem tanpa memperhatikan struktur internal kode program. Penguji hanya menguji input dan output sistem berdasarkan spesifikasi kebutuhan yang telah ditentukan.</w:t>
      </w:r>
    </w:p>
    <w:p>
      <w:pPr>
        <w:spacing w:line="360" w:lineRule="auto" w:before="240" w:after="120"/>
        <w:jc w:val="left"/>
      </w:pPr>
      <w:r>
        <w:rPr>
          <w:rFonts w:ascii="Times New Roman" w:hAnsi="Times New Roman"/>
          <w:b/>
          <w:sz w:val="24"/>
        </w:rPr>
        <w:t>2.13 Unified Modeling Language (UML)</w:t>
      </w:r>
    </w:p>
    <w:p>
      <w:pPr>
        <w:spacing w:line="360" w:lineRule="auto" w:after="120"/>
        <w:ind w:firstLine="720"/>
        <w:jc w:val="both"/>
      </w:pPr>
      <w:r>
        <w:rPr>
          <w:rFonts w:ascii="Times New Roman" w:hAnsi="Times New Roman"/>
          <w:sz w:val="24"/>
        </w:rPr>
        <w:t>Unified Modeling Language (UML) adalah bahasa pemodelan standar yang digunakan untuk memvisualisasikan, menspesifikasikan, membangun, dan mendokumentasikan artefak dari sistem perangkat lunak. Diagram UML yang digunakan dalam penelitian ini meliputi Use Case Diagram, Activity Diagram, dan Entity Relationship Diagram (ERD).</w:t>
      </w:r>
    </w:p>
    <w:p>
      <w:r>
        <w:br w:type="page"/>
      </w:r>
    </w:p>
    <w:p>
      <w:pPr>
        <w:spacing w:line="360" w:lineRule="auto" w:after="120"/>
        <w:jc w:val="center"/>
      </w:pPr>
      <w:r>
        <w:rPr>
          <w:rFonts w:ascii="Times New Roman" w:hAnsi="Times New Roman"/>
          <w:b/>
          <w:sz w:val="28"/>
        </w:rPr>
        <w:t>BAB III</w:t>
      </w:r>
    </w:p>
    <w:p>
      <w:pPr>
        <w:spacing w:line="360" w:lineRule="auto" w:after="120"/>
        <w:jc w:val="center"/>
      </w:pPr>
      <w:r>
        <w:rPr>
          <w:rFonts w:ascii="Times New Roman" w:hAnsi="Times New Roman"/>
          <w:b/>
          <w:sz w:val="28"/>
        </w:rPr>
        <w:t>ANALISIS DAN PERANCANGAN SISTEM</w:t>
      </w:r>
    </w:p>
    <w:p>
      <w:pPr>
        <w:spacing w:line="360" w:lineRule="auto"/>
      </w:pPr>
      <w:r>
        <w:rPr>
          <w:sz w:val="24"/>
        </w:rPr>
      </w:r>
    </w:p>
    <w:p>
      <w:pPr>
        <w:spacing w:line="360" w:lineRule="auto" w:before="240" w:after="120"/>
        <w:jc w:val="left"/>
      </w:pPr>
      <w:r>
        <w:rPr>
          <w:rFonts w:ascii="Times New Roman" w:hAnsi="Times New Roman"/>
          <w:b/>
          <w:sz w:val="24"/>
        </w:rPr>
        <w:t>3.1 Analisis Sistem Berjalan</w:t>
      </w:r>
    </w:p>
    <w:p>
      <w:pPr>
        <w:spacing w:line="360" w:lineRule="auto" w:after="120"/>
        <w:ind w:firstLine="720"/>
        <w:jc w:val="both"/>
      </w:pPr>
      <w:r>
        <w:rPr>
          <w:rFonts w:ascii="Times New Roman" w:hAnsi="Times New Roman"/>
          <w:sz w:val="24"/>
        </w:rPr>
        <w:t>Pada sistem yang sedang berjalan saat ini, proses booking service di bengkel umumnya dilakukan secara konvensional. Pelanggan harus datang langsung ke bengkel, menyampaikan keluhan, petugas mencatat data secara manual, pelanggan menunggu tanpa informasi estimasi waktu, kemudian melakukan pembayaran dengan nota manual.</w:t>
      </w:r>
    </w:p>
    <w:p>
      <w:pPr>
        <w:spacing w:line="360" w:lineRule="auto" w:after="120"/>
        <w:ind w:firstLine="720"/>
        <w:jc w:val="both"/>
      </w:pPr>
      <w:r>
        <w:rPr>
          <w:rFonts w:ascii="Times New Roman" w:hAnsi="Times New Roman"/>
          <w:sz w:val="24"/>
        </w:rPr>
        <w:t>Kelemahan sistem berjalan meliputi: tidak ada sistem booking online, pencatatan manual rentan kesalahan, tidak ada transparansi status pengerjaan, komunikasi tidak terstruktur, tidak ada sistem review, dan tidak ada sistem antrian otomatis.</w:t>
      </w:r>
    </w:p>
    <w:p>
      <w:pPr>
        <w:spacing w:line="360" w:lineRule="auto" w:before="240" w:after="120"/>
        <w:jc w:val="left"/>
      </w:pPr>
      <w:r>
        <w:rPr>
          <w:rFonts w:ascii="Times New Roman" w:hAnsi="Times New Roman"/>
          <w:b/>
          <w:sz w:val="24"/>
        </w:rPr>
        <w:t>3.2 Analisis Sistem Usulan</w:t>
      </w:r>
    </w:p>
    <w:p>
      <w:pPr>
        <w:spacing w:line="360" w:lineRule="auto" w:after="120"/>
        <w:ind w:firstLine="720"/>
        <w:jc w:val="both"/>
      </w:pPr>
      <w:r>
        <w:rPr>
          <w:rFonts w:ascii="Times New Roman" w:hAnsi="Times New Roman"/>
          <w:sz w:val="24"/>
        </w:rPr>
        <w:t>Sistem usulan yang dikembangkan adalah aplikasi mobile booking service bengkel yang menyediakan: sistem booking online, katalog layanan, sistem antrian otomatis, chat real-time, dashboard admin, push notification, review dan rating, serta profil pengguna.</w:t>
      </w:r>
    </w:p>
    <w:p>
      <w:pPr>
        <w:spacing w:line="360" w:lineRule="auto" w:before="240" w:after="120"/>
        <w:jc w:val="left"/>
      </w:pPr>
      <w:r>
        <w:rPr>
          <w:rFonts w:ascii="Times New Roman" w:hAnsi="Times New Roman"/>
          <w:b/>
          <w:sz w:val="24"/>
        </w:rPr>
        <w:t>3.3 Analisis Kebutuhan Fungsional</w:t>
      </w:r>
    </w:p>
    <w:p>
      <w:pPr>
        <w:spacing w:line="360" w:lineRule="auto" w:after="120"/>
        <w:jc w:val="both"/>
      </w:pPr>
      <w:r>
        <w:rPr>
          <w:rFonts w:ascii="Times New Roman" w:hAnsi="Times New Roman"/>
          <w:sz w:val="24"/>
        </w:rPr>
        <w:t>Berikut adalah tabel kebutuhan fungsional sistem:</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jc w:val="center"/>
            </w:pPr>
            <w:r/>
            <w:r>
              <w:rPr>
                <w:rFonts w:ascii="Times New Roman" w:hAnsi="Times New Roman"/>
                <w:b/>
                <w:sz w:val="20"/>
              </w:rPr>
              <w:t>No</w:t>
            </w:r>
          </w:p>
        </w:tc>
        <w:tc>
          <w:tcPr>
            <w:tcW w:type="dxa" w:w="1984"/>
          </w:tcPr>
          <w:p>
            <w:pPr>
              <w:jc w:val="center"/>
            </w:pPr>
            <w:r/>
            <w:r>
              <w:rPr>
                <w:rFonts w:ascii="Times New Roman" w:hAnsi="Times New Roman"/>
                <w:b/>
                <w:sz w:val="20"/>
              </w:rPr>
              <w:t>Kode</w:t>
            </w:r>
          </w:p>
        </w:tc>
        <w:tc>
          <w:tcPr>
            <w:tcW w:type="dxa" w:w="1984"/>
          </w:tcPr>
          <w:p>
            <w:pPr>
              <w:jc w:val="center"/>
            </w:pPr>
            <w:r/>
            <w:r>
              <w:rPr>
                <w:rFonts w:ascii="Times New Roman" w:hAnsi="Times New Roman"/>
                <w:b/>
                <w:sz w:val="20"/>
              </w:rPr>
              <w:t>Kebutuhan Fungsional</w:t>
            </w:r>
          </w:p>
        </w:tc>
        <w:tc>
          <w:tcPr>
            <w:tcW w:type="dxa" w:w="1984"/>
          </w:tcPr>
          <w:p>
            <w:pPr>
              <w:jc w:val="center"/>
            </w:pPr>
            <w:r/>
            <w:r>
              <w:rPr>
                <w:rFonts w:ascii="Times New Roman" w:hAnsi="Times New Roman"/>
                <w:b/>
                <w:sz w:val="20"/>
              </w:rPr>
              <w:t>Aktor</w:t>
            </w:r>
          </w:p>
        </w:tc>
      </w:tr>
      <w:tr>
        <w:tc>
          <w:tcPr>
            <w:tcW w:type="dxa" w:w="1984"/>
          </w:tcPr>
          <w:p>
            <w:pPr>
              <w:jc w:val="left"/>
            </w:pPr>
            <w:r/>
            <w:r>
              <w:rPr>
                <w:rFonts w:ascii="Times New Roman" w:hAnsi="Times New Roman"/>
                <w:sz w:val="20"/>
              </w:rPr>
              <w:t>1</w:t>
            </w:r>
          </w:p>
        </w:tc>
        <w:tc>
          <w:tcPr>
            <w:tcW w:type="dxa" w:w="1984"/>
          </w:tcPr>
          <w:p>
            <w:pPr>
              <w:jc w:val="left"/>
            </w:pPr>
            <w:r/>
            <w:r>
              <w:rPr>
                <w:rFonts w:ascii="Times New Roman" w:hAnsi="Times New Roman"/>
                <w:sz w:val="20"/>
              </w:rPr>
              <w:t>FR-01</w:t>
            </w:r>
          </w:p>
        </w:tc>
        <w:tc>
          <w:tcPr>
            <w:tcW w:type="dxa" w:w="1984"/>
          </w:tcPr>
          <w:p>
            <w:pPr>
              <w:jc w:val="left"/>
            </w:pPr>
            <w:r/>
            <w:r>
              <w:rPr>
                <w:rFonts w:ascii="Times New Roman" w:hAnsi="Times New Roman"/>
                <w:sz w:val="20"/>
              </w:rPr>
              <w:t>Registrasi pengguna baru</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2</w:t>
            </w:r>
          </w:p>
        </w:tc>
        <w:tc>
          <w:tcPr>
            <w:tcW w:type="dxa" w:w="1984"/>
          </w:tcPr>
          <w:p>
            <w:pPr>
              <w:jc w:val="left"/>
            </w:pPr>
            <w:r/>
            <w:r>
              <w:rPr>
                <w:rFonts w:ascii="Times New Roman" w:hAnsi="Times New Roman"/>
                <w:sz w:val="20"/>
              </w:rPr>
              <w:t>FR-02</w:t>
            </w:r>
          </w:p>
        </w:tc>
        <w:tc>
          <w:tcPr>
            <w:tcW w:type="dxa" w:w="1984"/>
          </w:tcPr>
          <w:p>
            <w:pPr>
              <w:jc w:val="left"/>
            </w:pPr>
            <w:r/>
            <w:r>
              <w:rPr>
                <w:rFonts w:ascii="Times New Roman" w:hAnsi="Times New Roman"/>
                <w:sz w:val="20"/>
              </w:rPr>
              <w:t>Login dengan email dan password</w:t>
            </w:r>
          </w:p>
        </w:tc>
        <w:tc>
          <w:tcPr>
            <w:tcW w:type="dxa" w:w="1984"/>
          </w:tcPr>
          <w:p>
            <w:pPr>
              <w:jc w:val="left"/>
            </w:pPr>
            <w:r/>
            <w:r>
              <w:rPr>
                <w:rFonts w:ascii="Times New Roman" w:hAnsi="Times New Roman"/>
                <w:sz w:val="20"/>
              </w:rPr>
              <w:t>User, Admin</w:t>
            </w:r>
          </w:p>
        </w:tc>
      </w:tr>
      <w:tr>
        <w:tc>
          <w:tcPr>
            <w:tcW w:type="dxa" w:w="1984"/>
          </w:tcPr>
          <w:p>
            <w:pPr>
              <w:jc w:val="left"/>
            </w:pPr>
            <w:r/>
            <w:r>
              <w:rPr>
                <w:rFonts w:ascii="Times New Roman" w:hAnsi="Times New Roman"/>
                <w:sz w:val="20"/>
              </w:rPr>
              <w:t>3</w:t>
            </w:r>
          </w:p>
        </w:tc>
        <w:tc>
          <w:tcPr>
            <w:tcW w:type="dxa" w:w="1984"/>
          </w:tcPr>
          <w:p>
            <w:pPr>
              <w:jc w:val="left"/>
            </w:pPr>
            <w:r/>
            <w:r>
              <w:rPr>
                <w:rFonts w:ascii="Times New Roman" w:hAnsi="Times New Roman"/>
                <w:sz w:val="20"/>
              </w:rPr>
              <w:t>FR-03</w:t>
            </w:r>
          </w:p>
        </w:tc>
        <w:tc>
          <w:tcPr>
            <w:tcW w:type="dxa" w:w="1984"/>
          </w:tcPr>
          <w:p>
            <w:pPr>
              <w:jc w:val="left"/>
            </w:pPr>
            <w:r/>
            <w:r>
              <w:rPr>
                <w:rFonts w:ascii="Times New Roman" w:hAnsi="Times New Roman"/>
                <w:sz w:val="20"/>
              </w:rPr>
              <w:t>Lupa password (forgot password)</w:t>
            </w:r>
          </w:p>
        </w:tc>
        <w:tc>
          <w:tcPr>
            <w:tcW w:type="dxa" w:w="1984"/>
          </w:tcPr>
          <w:p>
            <w:pPr>
              <w:jc w:val="left"/>
            </w:pPr>
            <w:r/>
            <w:r>
              <w:rPr>
                <w:rFonts w:ascii="Times New Roman" w:hAnsi="Times New Roman"/>
                <w:sz w:val="20"/>
              </w:rPr>
              <w:t>User, Admin</w:t>
            </w:r>
          </w:p>
        </w:tc>
      </w:tr>
      <w:tr>
        <w:tc>
          <w:tcPr>
            <w:tcW w:type="dxa" w:w="1984"/>
          </w:tcPr>
          <w:p>
            <w:pPr>
              <w:jc w:val="left"/>
            </w:pPr>
            <w:r/>
            <w:r>
              <w:rPr>
                <w:rFonts w:ascii="Times New Roman" w:hAnsi="Times New Roman"/>
                <w:sz w:val="20"/>
              </w:rPr>
              <w:t>4</w:t>
            </w:r>
          </w:p>
        </w:tc>
        <w:tc>
          <w:tcPr>
            <w:tcW w:type="dxa" w:w="1984"/>
          </w:tcPr>
          <w:p>
            <w:pPr>
              <w:jc w:val="left"/>
            </w:pPr>
            <w:r/>
            <w:r>
              <w:rPr>
                <w:rFonts w:ascii="Times New Roman" w:hAnsi="Times New Roman"/>
                <w:sz w:val="20"/>
              </w:rPr>
              <w:t>FR-04</w:t>
            </w:r>
          </w:p>
        </w:tc>
        <w:tc>
          <w:tcPr>
            <w:tcW w:type="dxa" w:w="1984"/>
          </w:tcPr>
          <w:p>
            <w:pPr>
              <w:jc w:val="left"/>
            </w:pPr>
            <w:r/>
            <w:r>
              <w:rPr>
                <w:rFonts w:ascii="Times New Roman" w:hAnsi="Times New Roman"/>
                <w:sz w:val="20"/>
              </w:rPr>
              <w:t>Halaman beranda dengan ringkasan booking</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5</w:t>
            </w:r>
          </w:p>
        </w:tc>
        <w:tc>
          <w:tcPr>
            <w:tcW w:type="dxa" w:w="1984"/>
          </w:tcPr>
          <w:p>
            <w:pPr>
              <w:jc w:val="left"/>
            </w:pPr>
            <w:r/>
            <w:r>
              <w:rPr>
                <w:rFonts w:ascii="Times New Roman" w:hAnsi="Times New Roman"/>
                <w:sz w:val="20"/>
              </w:rPr>
              <w:t>FR-05</w:t>
            </w:r>
          </w:p>
        </w:tc>
        <w:tc>
          <w:tcPr>
            <w:tcW w:type="dxa" w:w="1984"/>
          </w:tcPr>
          <w:p>
            <w:pPr>
              <w:jc w:val="left"/>
            </w:pPr>
            <w:r/>
            <w:r>
              <w:rPr>
                <w:rFonts w:ascii="Times New Roman" w:hAnsi="Times New Roman"/>
                <w:sz w:val="20"/>
              </w:rPr>
              <w:t>Katalog layanan bengkel beserta harga</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6</w:t>
            </w:r>
          </w:p>
        </w:tc>
        <w:tc>
          <w:tcPr>
            <w:tcW w:type="dxa" w:w="1984"/>
          </w:tcPr>
          <w:p>
            <w:pPr>
              <w:jc w:val="left"/>
            </w:pPr>
            <w:r/>
            <w:r>
              <w:rPr>
                <w:rFonts w:ascii="Times New Roman" w:hAnsi="Times New Roman"/>
                <w:sz w:val="20"/>
              </w:rPr>
              <w:t>FR-06</w:t>
            </w:r>
          </w:p>
        </w:tc>
        <w:tc>
          <w:tcPr>
            <w:tcW w:type="dxa" w:w="1984"/>
          </w:tcPr>
          <w:p>
            <w:pPr>
              <w:jc w:val="left"/>
            </w:pPr>
            <w:r/>
            <w:r>
              <w:rPr>
                <w:rFonts w:ascii="Times New Roman" w:hAnsi="Times New Roman"/>
                <w:sz w:val="20"/>
              </w:rPr>
              <w:t>Booking layanan dengan detail kendaraan</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7</w:t>
            </w:r>
          </w:p>
        </w:tc>
        <w:tc>
          <w:tcPr>
            <w:tcW w:type="dxa" w:w="1984"/>
          </w:tcPr>
          <w:p>
            <w:pPr>
              <w:jc w:val="left"/>
            </w:pPr>
            <w:r/>
            <w:r>
              <w:rPr>
                <w:rFonts w:ascii="Times New Roman" w:hAnsi="Times New Roman"/>
                <w:sz w:val="20"/>
              </w:rPr>
              <w:t>FR-07</w:t>
            </w:r>
          </w:p>
        </w:tc>
        <w:tc>
          <w:tcPr>
            <w:tcW w:type="dxa" w:w="1984"/>
          </w:tcPr>
          <w:p>
            <w:pPr>
              <w:jc w:val="left"/>
            </w:pPr>
            <w:r/>
            <w:r>
              <w:rPr>
                <w:rFonts w:ascii="Times New Roman" w:hAnsi="Times New Roman"/>
                <w:sz w:val="20"/>
              </w:rPr>
              <w:t>Riwayat booking dengan status terkini</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8</w:t>
            </w:r>
          </w:p>
        </w:tc>
        <w:tc>
          <w:tcPr>
            <w:tcW w:type="dxa" w:w="1984"/>
          </w:tcPr>
          <w:p>
            <w:pPr>
              <w:jc w:val="left"/>
            </w:pPr>
            <w:r/>
            <w:r>
              <w:rPr>
                <w:rFonts w:ascii="Times New Roman" w:hAnsi="Times New Roman"/>
                <w:sz w:val="20"/>
              </w:rPr>
              <w:t>FR-08</w:t>
            </w:r>
          </w:p>
        </w:tc>
        <w:tc>
          <w:tcPr>
            <w:tcW w:type="dxa" w:w="1984"/>
          </w:tcPr>
          <w:p>
            <w:pPr>
              <w:jc w:val="left"/>
            </w:pPr>
            <w:r/>
            <w:r>
              <w:rPr>
                <w:rFonts w:ascii="Times New Roman" w:hAnsi="Times New Roman"/>
                <w:sz w:val="20"/>
              </w:rPr>
              <w:t>Chat real-time dengan admin bengkel</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9</w:t>
            </w:r>
          </w:p>
        </w:tc>
        <w:tc>
          <w:tcPr>
            <w:tcW w:type="dxa" w:w="1984"/>
          </w:tcPr>
          <w:p>
            <w:pPr>
              <w:jc w:val="left"/>
            </w:pPr>
            <w:r/>
            <w:r>
              <w:rPr>
                <w:rFonts w:ascii="Times New Roman" w:hAnsi="Times New Roman"/>
                <w:sz w:val="20"/>
              </w:rPr>
              <w:t>FR-09</w:t>
            </w:r>
          </w:p>
        </w:tc>
        <w:tc>
          <w:tcPr>
            <w:tcW w:type="dxa" w:w="1984"/>
          </w:tcPr>
          <w:p>
            <w:pPr>
              <w:jc w:val="left"/>
            </w:pPr>
            <w:r/>
            <w:r>
              <w:rPr>
                <w:rFonts w:ascii="Times New Roman" w:hAnsi="Times New Roman"/>
                <w:sz w:val="20"/>
              </w:rPr>
              <w:t>Review dan rating setelah layanan selesai</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10</w:t>
            </w:r>
          </w:p>
        </w:tc>
        <w:tc>
          <w:tcPr>
            <w:tcW w:type="dxa" w:w="1984"/>
          </w:tcPr>
          <w:p>
            <w:pPr>
              <w:jc w:val="left"/>
            </w:pPr>
            <w:r/>
            <w:r>
              <w:rPr>
                <w:rFonts w:ascii="Times New Roman" w:hAnsi="Times New Roman"/>
                <w:sz w:val="20"/>
              </w:rPr>
              <w:t>FR-10</w:t>
            </w:r>
          </w:p>
        </w:tc>
        <w:tc>
          <w:tcPr>
            <w:tcW w:type="dxa" w:w="1984"/>
          </w:tcPr>
          <w:p>
            <w:pPr>
              <w:jc w:val="left"/>
            </w:pPr>
            <w:r/>
            <w:r>
              <w:rPr>
                <w:rFonts w:ascii="Times New Roman" w:hAnsi="Times New Roman"/>
                <w:sz w:val="20"/>
              </w:rPr>
              <w:t>Pengelolaan profil pengguna</w:t>
            </w:r>
          </w:p>
        </w:tc>
        <w:tc>
          <w:tcPr>
            <w:tcW w:type="dxa" w:w="1984"/>
          </w:tcPr>
          <w:p>
            <w:pPr>
              <w:jc w:val="left"/>
            </w:pPr>
            <w:r/>
            <w:r>
              <w:rPr>
                <w:rFonts w:ascii="Times New Roman" w:hAnsi="Times New Roman"/>
                <w:sz w:val="20"/>
              </w:rPr>
              <w:t>User</w:t>
            </w:r>
          </w:p>
        </w:tc>
      </w:tr>
      <w:tr>
        <w:tc>
          <w:tcPr>
            <w:tcW w:type="dxa" w:w="1984"/>
          </w:tcPr>
          <w:p>
            <w:pPr>
              <w:jc w:val="left"/>
            </w:pPr>
            <w:r/>
            <w:r>
              <w:rPr>
                <w:rFonts w:ascii="Times New Roman" w:hAnsi="Times New Roman"/>
                <w:sz w:val="20"/>
              </w:rPr>
              <w:t>11</w:t>
            </w:r>
          </w:p>
        </w:tc>
        <w:tc>
          <w:tcPr>
            <w:tcW w:type="dxa" w:w="1984"/>
          </w:tcPr>
          <w:p>
            <w:pPr>
              <w:jc w:val="left"/>
            </w:pPr>
            <w:r/>
            <w:r>
              <w:rPr>
                <w:rFonts w:ascii="Times New Roman" w:hAnsi="Times New Roman"/>
                <w:sz w:val="20"/>
              </w:rPr>
              <w:t>FR-11</w:t>
            </w:r>
          </w:p>
        </w:tc>
        <w:tc>
          <w:tcPr>
            <w:tcW w:type="dxa" w:w="1984"/>
          </w:tcPr>
          <w:p>
            <w:pPr>
              <w:jc w:val="left"/>
            </w:pPr>
            <w:r/>
            <w:r>
              <w:rPr>
                <w:rFonts w:ascii="Times New Roman" w:hAnsi="Times New Roman"/>
                <w:sz w:val="20"/>
              </w:rPr>
              <w:t>Dashboard admin dengan statistik</w:t>
            </w:r>
          </w:p>
        </w:tc>
        <w:tc>
          <w:tcPr>
            <w:tcW w:type="dxa" w:w="1984"/>
          </w:tcPr>
          <w:p>
            <w:pPr>
              <w:jc w:val="left"/>
            </w:pPr>
            <w:r/>
            <w:r>
              <w:rPr>
                <w:rFonts w:ascii="Times New Roman" w:hAnsi="Times New Roman"/>
                <w:sz w:val="20"/>
              </w:rPr>
              <w:t>Admin</w:t>
            </w:r>
          </w:p>
        </w:tc>
      </w:tr>
      <w:tr>
        <w:tc>
          <w:tcPr>
            <w:tcW w:type="dxa" w:w="1984"/>
          </w:tcPr>
          <w:p>
            <w:pPr>
              <w:jc w:val="left"/>
            </w:pPr>
            <w:r/>
            <w:r>
              <w:rPr>
                <w:rFonts w:ascii="Times New Roman" w:hAnsi="Times New Roman"/>
                <w:sz w:val="20"/>
              </w:rPr>
              <w:t>12</w:t>
            </w:r>
          </w:p>
        </w:tc>
        <w:tc>
          <w:tcPr>
            <w:tcW w:type="dxa" w:w="1984"/>
          </w:tcPr>
          <w:p>
            <w:pPr>
              <w:jc w:val="left"/>
            </w:pPr>
            <w:r/>
            <w:r>
              <w:rPr>
                <w:rFonts w:ascii="Times New Roman" w:hAnsi="Times New Roman"/>
                <w:sz w:val="20"/>
              </w:rPr>
              <w:t>FR-12</w:t>
            </w:r>
          </w:p>
        </w:tc>
        <w:tc>
          <w:tcPr>
            <w:tcW w:type="dxa" w:w="1984"/>
          </w:tcPr>
          <w:p>
            <w:pPr>
              <w:jc w:val="left"/>
            </w:pPr>
            <w:r/>
            <w:r>
              <w:rPr>
                <w:rFonts w:ascii="Times New Roman" w:hAnsi="Times New Roman"/>
                <w:sz w:val="20"/>
              </w:rPr>
              <w:t>Update status pesanan</w:t>
            </w:r>
          </w:p>
        </w:tc>
        <w:tc>
          <w:tcPr>
            <w:tcW w:type="dxa" w:w="1984"/>
          </w:tcPr>
          <w:p>
            <w:pPr>
              <w:jc w:val="left"/>
            </w:pPr>
            <w:r/>
            <w:r>
              <w:rPr>
                <w:rFonts w:ascii="Times New Roman" w:hAnsi="Times New Roman"/>
                <w:sz w:val="20"/>
              </w:rPr>
              <w:t>Admin</w:t>
            </w:r>
          </w:p>
        </w:tc>
      </w:tr>
      <w:tr>
        <w:tc>
          <w:tcPr>
            <w:tcW w:type="dxa" w:w="1984"/>
          </w:tcPr>
          <w:p>
            <w:pPr>
              <w:jc w:val="left"/>
            </w:pPr>
            <w:r/>
            <w:r>
              <w:rPr>
                <w:rFonts w:ascii="Times New Roman" w:hAnsi="Times New Roman"/>
                <w:sz w:val="20"/>
              </w:rPr>
              <w:t>13</w:t>
            </w:r>
          </w:p>
        </w:tc>
        <w:tc>
          <w:tcPr>
            <w:tcW w:type="dxa" w:w="1984"/>
          </w:tcPr>
          <w:p>
            <w:pPr>
              <w:jc w:val="left"/>
            </w:pPr>
            <w:r/>
            <w:r>
              <w:rPr>
                <w:rFonts w:ascii="Times New Roman" w:hAnsi="Times New Roman"/>
                <w:sz w:val="20"/>
              </w:rPr>
              <w:t>FR-13</w:t>
            </w:r>
          </w:p>
        </w:tc>
        <w:tc>
          <w:tcPr>
            <w:tcW w:type="dxa" w:w="1984"/>
          </w:tcPr>
          <w:p>
            <w:pPr>
              <w:jc w:val="left"/>
            </w:pPr>
            <w:r/>
            <w:r>
              <w:rPr>
                <w:rFonts w:ascii="Times New Roman" w:hAnsi="Times New Roman"/>
                <w:sz w:val="20"/>
              </w:rPr>
              <w:t>Chat real-time dengan pelanggan</w:t>
            </w:r>
          </w:p>
        </w:tc>
        <w:tc>
          <w:tcPr>
            <w:tcW w:type="dxa" w:w="1984"/>
          </w:tcPr>
          <w:p>
            <w:pPr>
              <w:jc w:val="left"/>
            </w:pPr>
            <w:r/>
            <w:r>
              <w:rPr>
                <w:rFonts w:ascii="Times New Roman" w:hAnsi="Times New Roman"/>
                <w:sz w:val="20"/>
              </w:rPr>
              <w:t>Admin</w:t>
            </w:r>
          </w:p>
        </w:tc>
      </w:tr>
      <w:tr>
        <w:tc>
          <w:tcPr>
            <w:tcW w:type="dxa" w:w="1984"/>
          </w:tcPr>
          <w:p>
            <w:pPr>
              <w:jc w:val="left"/>
            </w:pPr>
            <w:r/>
            <w:r>
              <w:rPr>
                <w:rFonts w:ascii="Times New Roman" w:hAnsi="Times New Roman"/>
                <w:sz w:val="20"/>
              </w:rPr>
              <w:t>14</w:t>
            </w:r>
          </w:p>
        </w:tc>
        <w:tc>
          <w:tcPr>
            <w:tcW w:type="dxa" w:w="1984"/>
          </w:tcPr>
          <w:p>
            <w:pPr>
              <w:jc w:val="left"/>
            </w:pPr>
            <w:r/>
            <w:r>
              <w:rPr>
                <w:rFonts w:ascii="Times New Roman" w:hAnsi="Times New Roman"/>
                <w:sz w:val="20"/>
              </w:rPr>
              <w:t>FR-14</w:t>
            </w:r>
          </w:p>
        </w:tc>
        <w:tc>
          <w:tcPr>
            <w:tcW w:type="dxa" w:w="1984"/>
          </w:tcPr>
          <w:p>
            <w:pPr>
              <w:jc w:val="left"/>
            </w:pPr>
            <w:r/>
            <w:r>
              <w:rPr>
                <w:rFonts w:ascii="Times New Roman" w:hAnsi="Times New Roman"/>
                <w:sz w:val="20"/>
              </w:rPr>
              <w:t>Manajemen layanan (CRUD)</w:t>
            </w:r>
          </w:p>
        </w:tc>
        <w:tc>
          <w:tcPr>
            <w:tcW w:type="dxa" w:w="1984"/>
          </w:tcPr>
          <w:p>
            <w:pPr>
              <w:jc w:val="left"/>
            </w:pPr>
            <w:r/>
            <w:r>
              <w:rPr>
                <w:rFonts w:ascii="Times New Roman" w:hAnsi="Times New Roman"/>
                <w:sz w:val="20"/>
              </w:rPr>
              <w:t>Admin</w:t>
            </w:r>
          </w:p>
        </w:tc>
      </w:tr>
      <w:tr>
        <w:tc>
          <w:tcPr>
            <w:tcW w:type="dxa" w:w="1984"/>
          </w:tcPr>
          <w:p>
            <w:pPr>
              <w:jc w:val="left"/>
            </w:pPr>
            <w:r/>
            <w:r>
              <w:rPr>
                <w:rFonts w:ascii="Times New Roman" w:hAnsi="Times New Roman"/>
                <w:sz w:val="20"/>
              </w:rPr>
              <w:t>15</w:t>
            </w:r>
          </w:p>
        </w:tc>
        <w:tc>
          <w:tcPr>
            <w:tcW w:type="dxa" w:w="1984"/>
          </w:tcPr>
          <w:p>
            <w:pPr>
              <w:jc w:val="left"/>
            </w:pPr>
            <w:r/>
            <w:r>
              <w:rPr>
                <w:rFonts w:ascii="Times New Roman" w:hAnsi="Times New Roman"/>
                <w:sz w:val="20"/>
              </w:rPr>
              <w:t>FR-15</w:t>
            </w:r>
          </w:p>
        </w:tc>
        <w:tc>
          <w:tcPr>
            <w:tcW w:type="dxa" w:w="1984"/>
          </w:tcPr>
          <w:p>
            <w:pPr>
              <w:jc w:val="left"/>
            </w:pPr>
            <w:r/>
            <w:r>
              <w:rPr>
                <w:rFonts w:ascii="Times New Roman" w:hAnsi="Times New Roman"/>
                <w:sz w:val="20"/>
              </w:rPr>
              <w:t>Push notification</w:t>
            </w:r>
          </w:p>
        </w:tc>
        <w:tc>
          <w:tcPr>
            <w:tcW w:type="dxa" w:w="1984"/>
          </w:tcPr>
          <w:p>
            <w:pPr>
              <w:jc w:val="left"/>
            </w:pPr>
            <w:r/>
            <w:r>
              <w:rPr>
                <w:rFonts w:ascii="Times New Roman" w:hAnsi="Times New Roman"/>
                <w:sz w:val="20"/>
              </w:rPr>
              <w:t>System</w:t>
            </w:r>
          </w:p>
        </w:tc>
      </w:tr>
      <w:tr>
        <w:tc>
          <w:tcPr>
            <w:tcW w:type="dxa" w:w="1984"/>
          </w:tcPr>
          <w:p>
            <w:pPr>
              <w:jc w:val="left"/>
            </w:pPr>
            <w:r/>
            <w:r>
              <w:rPr>
                <w:rFonts w:ascii="Times New Roman" w:hAnsi="Times New Roman"/>
                <w:sz w:val="20"/>
              </w:rPr>
              <w:t>16</w:t>
            </w:r>
          </w:p>
        </w:tc>
        <w:tc>
          <w:tcPr>
            <w:tcW w:type="dxa" w:w="1984"/>
          </w:tcPr>
          <w:p>
            <w:pPr>
              <w:jc w:val="left"/>
            </w:pPr>
            <w:r/>
            <w:r>
              <w:rPr>
                <w:rFonts w:ascii="Times New Roman" w:hAnsi="Times New Roman"/>
                <w:sz w:val="20"/>
              </w:rPr>
              <w:t>FR-16</w:t>
            </w:r>
          </w:p>
        </w:tc>
        <w:tc>
          <w:tcPr>
            <w:tcW w:type="dxa" w:w="1984"/>
          </w:tcPr>
          <w:p>
            <w:pPr>
              <w:jc w:val="left"/>
            </w:pPr>
            <w:r/>
            <w:r>
              <w:rPr>
                <w:rFonts w:ascii="Times New Roman" w:hAnsi="Times New Roman"/>
                <w:sz w:val="20"/>
              </w:rPr>
              <w:t>Nomor pesanan dan antrian otomatis</w:t>
            </w:r>
          </w:p>
        </w:tc>
        <w:tc>
          <w:tcPr>
            <w:tcW w:type="dxa" w:w="1984"/>
          </w:tcPr>
          <w:p>
            <w:pPr>
              <w:jc w:val="left"/>
            </w:pPr>
            <w:r/>
            <w:r>
              <w:rPr>
                <w:rFonts w:ascii="Times New Roman" w:hAnsi="Times New Roman"/>
                <w:sz w:val="20"/>
              </w:rPr>
              <w:t>System</w:t>
            </w:r>
          </w:p>
        </w:tc>
      </w:tr>
    </w:tbl>
    <w:p>
      <w:pPr>
        <w:spacing w:line="360" w:lineRule="auto" w:before="240" w:after="120"/>
        <w:jc w:val="left"/>
      </w:pPr>
      <w:r>
        <w:rPr>
          <w:rFonts w:ascii="Times New Roman" w:hAnsi="Times New Roman"/>
          <w:b/>
          <w:sz w:val="24"/>
        </w:rPr>
        <w:t>3.4 Analisis Kebutuhan Non-Fungsional</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jc w:val="center"/>
            </w:pPr>
            <w:r/>
            <w:r>
              <w:rPr>
                <w:rFonts w:ascii="Times New Roman" w:hAnsi="Times New Roman"/>
                <w:b/>
                <w:sz w:val="20"/>
              </w:rPr>
              <w:t>No</w:t>
            </w:r>
          </w:p>
        </w:tc>
        <w:tc>
          <w:tcPr>
            <w:tcW w:type="dxa" w:w="1984"/>
          </w:tcPr>
          <w:p>
            <w:pPr>
              <w:jc w:val="center"/>
            </w:pPr>
            <w:r/>
            <w:r>
              <w:rPr>
                <w:rFonts w:ascii="Times New Roman" w:hAnsi="Times New Roman"/>
                <w:b/>
                <w:sz w:val="20"/>
              </w:rPr>
              <w:t>Kode</w:t>
            </w:r>
          </w:p>
        </w:tc>
        <w:tc>
          <w:tcPr>
            <w:tcW w:type="dxa" w:w="1984"/>
          </w:tcPr>
          <w:p>
            <w:pPr>
              <w:jc w:val="center"/>
            </w:pPr>
            <w:r/>
            <w:r>
              <w:rPr>
                <w:rFonts w:ascii="Times New Roman" w:hAnsi="Times New Roman"/>
                <w:b/>
                <w:sz w:val="20"/>
              </w:rPr>
              <w:t>Kebutuhan Non-Fungsional</w:t>
            </w:r>
          </w:p>
        </w:tc>
        <w:tc>
          <w:tcPr>
            <w:tcW w:type="dxa" w:w="1984"/>
          </w:tcPr>
          <w:p>
            <w:pPr>
              <w:jc w:val="center"/>
            </w:pPr>
            <w:r/>
            <w:r>
              <w:rPr>
                <w:rFonts w:ascii="Times New Roman" w:hAnsi="Times New Roman"/>
                <w:b/>
                <w:sz w:val="20"/>
              </w:rPr>
              <w:t>Deskripsi</w:t>
            </w:r>
          </w:p>
        </w:tc>
      </w:tr>
      <w:tr>
        <w:tc>
          <w:tcPr>
            <w:tcW w:type="dxa" w:w="1984"/>
          </w:tcPr>
          <w:p>
            <w:pPr>
              <w:jc w:val="left"/>
            </w:pPr>
            <w:r/>
            <w:r>
              <w:rPr>
                <w:rFonts w:ascii="Times New Roman" w:hAnsi="Times New Roman"/>
                <w:sz w:val="20"/>
              </w:rPr>
              <w:t>1</w:t>
            </w:r>
          </w:p>
        </w:tc>
        <w:tc>
          <w:tcPr>
            <w:tcW w:type="dxa" w:w="1984"/>
          </w:tcPr>
          <w:p>
            <w:pPr>
              <w:jc w:val="left"/>
            </w:pPr>
            <w:r/>
            <w:r>
              <w:rPr>
                <w:rFonts w:ascii="Times New Roman" w:hAnsi="Times New Roman"/>
                <w:sz w:val="20"/>
              </w:rPr>
              <w:t>NFR-01</w:t>
            </w:r>
          </w:p>
        </w:tc>
        <w:tc>
          <w:tcPr>
            <w:tcW w:type="dxa" w:w="1984"/>
          </w:tcPr>
          <w:p>
            <w:pPr>
              <w:jc w:val="left"/>
            </w:pPr>
            <w:r/>
            <w:r>
              <w:rPr>
                <w:rFonts w:ascii="Times New Roman" w:hAnsi="Times New Roman"/>
                <w:sz w:val="20"/>
              </w:rPr>
              <w:t>Performa</w:t>
            </w:r>
          </w:p>
        </w:tc>
        <w:tc>
          <w:tcPr>
            <w:tcW w:type="dxa" w:w="1984"/>
          </w:tcPr>
          <w:p>
            <w:pPr>
              <w:jc w:val="left"/>
            </w:pPr>
            <w:r/>
            <w:r>
              <w:rPr>
                <w:rFonts w:ascii="Times New Roman" w:hAnsi="Times New Roman"/>
                <w:sz w:val="20"/>
              </w:rPr>
              <w:t>Memuat halaman &lt; 3 detik</w:t>
            </w:r>
          </w:p>
        </w:tc>
      </w:tr>
      <w:tr>
        <w:tc>
          <w:tcPr>
            <w:tcW w:type="dxa" w:w="1984"/>
          </w:tcPr>
          <w:p>
            <w:pPr>
              <w:jc w:val="left"/>
            </w:pPr>
            <w:r/>
            <w:r>
              <w:rPr>
                <w:rFonts w:ascii="Times New Roman" w:hAnsi="Times New Roman"/>
                <w:sz w:val="20"/>
              </w:rPr>
              <w:t>2</w:t>
            </w:r>
          </w:p>
        </w:tc>
        <w:tc>
          <w:tcPr>
            <w:tcW w:type="dxa" w:w="1984"/>
          </w:tcPr>
          <w:p>
            <w:pPr>
              <w:jc w:val="left"/>
            </w:pPr>
            <w:r/>
            <w:r>
              <w:rPr>
                <w:rFonts w:ascii="Times New Roman" w:hAnsi="Times New Roman"/>
                <w:sz w:val="20"/>
              </w:rPr>
              <w:t>NFR-02</w:t>
            </w:r>
          </w:p>
        </w:tc>
        <w:tc>
          <w:tcPr>
            <w:tcW w:type="dxa" w:w="1984"/>
          </w:tcPr>
          <w:p>
            <w:pPr>
              <w:jc w:val="left"/>
            </w:pPr>
            <w:r/>
            <w:r>
              <w:rPr>
                <w:rFonts w:ascii="Times New Roman" w:hAnsi="Times New Roman"/>
                <w:sz w:val="20"/>
              </w:rPr>
              <w:t>Keamanan</w:t>
            </w:r>
          </w:p>
        </w:tc>
        <w:tc>
          <w:tcPr>
            <w:tcW w:type="dxa" w:w="1984"/>
          </w:tcPr>
          <w:p>
            <w:pPr>
              <w:jc w:val="left"/>
            </w:pPr>
            <w:r/>
            <w:r>
              <w:rPr>
                <w:rFonts w:ascii="Times New Roman" w:hAnsi="Times New Roman"/>
                <w:sz w:val="20"/>
              </w:rPr>
              <w:t>Row Level Security dan Supabase Auth</w:t>
            </w:r>
          </w:p>
        </w:tc>
      </w:tr>
      <w:tr>
        <w:tc>
          <w:tcPr>
            <w:tcW w:type="dxa" w:w="1984"/>
          </w:tcPr>
          <w:p>
            <w:pPr>
              <w:jc w:val="left"/>
            </w:pPr>
            <w:r/>
            <w:r>
              <w:rPr>
                <w:rFonts w:ascii="Times New Roman" w:hAnsi="Times New Roman"/>
                <w:sz w:val="20"/>
              </w:rPr>
              <w:t>3</w:t>
            </w:r>
          </w:p>
        </w:tc>
        <w:tc>
          <w:tcPr>
            <w:tcW w:type="dxa" w:w="1984"/>
          </w:tcPr>
          <w:p>
            <w:pPr>
              <w:jc w:val="left"/>
            </w:pPr>
            <w:r/>
            <w:r>
              <w:rPr>
                <w:rFonts w:ascii="Times New Roman" w:hAnsi="Times New Roman"/>
                <w:sz w:val="20"/>
              </w:rPr>
              <w:t>NFR-03</w:t>
            </w:r>
          </w:p>
        </w:tc>
        <w:tc>
          <w:tcPr>
            <w:tcW w:type="dxa" w:w="1984"/>
          </w:tcPr>
          <w:p>
            <w:pPr>
              <w:jc w:val="left"/>
            </w:pPr>
            <w:r/>
            <w:r>
              <w:rPr>
                <w:rFonts w:ascii="Times New Roman" w:hAnsi="Times New Roman"/>
                <w:sz w:val="20"/>
              </w:rPr>
              <w:t>Usability</w:t>
            </w:r>
          </w:p>
        </w:tc>
        <w:tc>
          <w:tcPr>
            <w:tcW w:type="dxa" w:w="1984"/>
          </w:tcPr>
          <w:p>
            <w:pPr>
              <w:jc w:val="left"/>
            </w:pPr>
            <w:r/>
            <w:r>
              <w:rPr>
                <w:rFonts w:ascii="Times New Roman" w:hAnsi="Times New Roman"/>
                <w:sz w:val="20"/>
              </w:rPr>
              <w:t>Antarmuka intuitif dan mudah digunakan</w:t>
            </w:r>
          </w:p>
        </w:tc>
      </w:tr>
      <w:tr>
        <w:tc>
          <w:tcPr>
            <w:tcW w:type="dxa" w:w="1984"/>
          </w:tcPr>
          <w:p>
            <w:pPr>
              <w:jc w:val="left"/>
            </w:pPr>
            <w:r/>
            <w:r>
              <w:rPr>
                <w:rFonts w:ascii="Times New Roman" w:hAnsi="Times New Roman"/>
                <w:sz w:val="20"/>
              </w:rPr>
              <w:t>4</w:t>
            </w:r>
          </w:p>
        </w:tc>
        <w:tc>
          <w:tcPr>
            <w:tcW w:type="dxa" w:w="1984"/>
          </w:tcPr>
          <w:p>
            <w:pPr>
              <w:jc w:val="left"/>
            </w:pPr>
            <w:r/>
            <w:r>
              <w:rPr>
                <w:rFonts w:ascii="Times New Roman" w:hAnsi="Times New Roman"/>
                <w:sz w:val="20"/>
              </w:rPr>
              <w:t>NFR-04</w:t>
            </w:r>
          </w:p>
        </w:tc>
        <w:tc>
          <w:tcPr>
            <w:tcW w:type="dxa" w:w="1984"/>
          </w:tcPr>
          <w:p>
            <w:pPr>
              <w:jc w:val="left"/>
            </w:pPr>
            <w:r/>
            <w:r>
              <w:rPr>
                <w:rFonts w:ascii="Times New Roman" w:hAnsi="Times New Roman"/>
                <w:sz w:val="20"/>
              </w:rPr>
              <w:t>Kompatibilitas</w:t>
            </w:r>
          </w:p>
        </w:tc>
        <w:tc>
          <w:tcPr>
            <w:tcW w:type="dxa" w:w="1984"/>
          </w:tcPr>
          <w:p>
            <w:pPr>
              <w:jc w:val="left"/>
            </w:pPr>
            <w:r/>
            <w:r>
              <w:rPr>
                <w:rFonts w:ascii="Times New Roman" w:hAnsi="Times New Roman"/>
                <w:sz w:val="20"/>
              </w:rPr>
              <w:t>Android versi minimal 6.0</w:t>
            </w:r>
          </w:p>
        </w:tc>
      </w:tr>
      <w:tr>
        <w:tc>
          <w:tcPr>
            <w:tcW w:type="dxa" w:w="1984"/>
          </w:tcPr>
          <w:p>
            <w:pPr>
              <w:jc w:val="left"/>
            </w:pPr>
            <w:r/>
            <w:r>
              <w:rPr>
                <w:rFonts w:ascii="Times New Roman" w:hAnsi="Times New Roman"/>
                <w:sz w:val="20"/>
              </w:rPr>
              <w:t>5</w:t>
            </w:r>
          </w:p>
        </w:tc>
        <w:tc>
          <w:tcPr>
            <w:tcW w:type="dxa" w:w="1984"/>
          </w:tcPr>
          <w:p>
            <w:pPr>
              <w:jc w:val="left"/>
            </w:pPr>
            <w:r/>
            <w:r>
              <w:rPr>
                <w:rFonts w:ascii="Times New Roman" w:hAnsi="Times New Roman"/>
                <w:sz w:val="20"/>
              </w:rPr>
              <w:t>NFR-05</w:t>
            </w:r>
          </w:p>
        </w:tc>
        <w:tc>
          <w:tcPr>
            <w:tcW w:type="dxa" w:w="1984"/>
          </w:tcPr>
          <w:p>
            <w:pPr>
              <w:jc w:val="left"/>
            </w:pPr>
            <w:r/>
            <w:r>
              <w:rPr>
                <w:rFonts w:ascii="Times New Roman" w:hAnsi="Times New Roman"/>
                <w:sz w:val="20"/>
              </w:rPr>
              <w:t>Realtime</w:t>
            </w:r>
          </w:p>
        </w:tc>
        <w:tc>
          <w:tcPr>
            <w:tcW w:type="dxa" w:w="1984"/>
          </w:tcPr>
          <w:p>
            <w:pPr>
              <w:jc w:val="left"/>
            </w:pPr>
            <w:r/>
            <w:r>
              <w:rPr>
                <w:rFonts w:ascii="Times New Roman" w:hAnsi="Times New Roman"/>
                <w:sz w:val="20"/>
              </w:rPr>
              <w:t>Pesan chat terkirim real-time</w:t>
            </w:r>
          </w:p>
        </w:tc>
      </w:tr>
      <w:tr>
        <w:tc>
          <w:tcPr>
            <w:tcW w:type="dxa" w:w="1984"/>
          </w:tcPr>
          <w:p>
            <w:pPr>
              <w:jc w:val="left"/>
            </w:pPr>
            <w:r/>
            <w:r>
              <w:rPr>
                <w:rFonts w:ascii="Times New Roman" w:hAnsi="Times New Roman"/>
                <w:sz w:val="20"/>
              </w:rPr>
              <w:t>6</w:t>
            </w:r>
          </w:p>
        </w:tc>
        <w:tc>
          <w:tcPr>
            <w:tcW w:type="dxa" w:w="1984"/>
          </w:tcPr>
          <w:p>
            <w:pPr>
              <w:jc w:val="left"/>
            </w:pPr>
            <w:r/>
            <w:r>
              <w:rPr>
                <w:rFonts w:ascii="Times New Roman" w:hAnsi="Times New Roman"/>
                <w:sz w:val="20"/>
              </w:rPr>
              <w:t>NFR-06</w:t>
            </w:r>
          </w:p>
        </w:tc>
        <w:tc>
          <w:tcPr>
            <w:tcW w:type="dxa" w:w="1984"/>
          </w:tcPr>
          <w:p>
            <w:pPr>
              <w:jc w:val="left"/>
            </w:pPr>
            <w:r/>
            <w:r>
              <w:rPr>
                <w:rFonts w:ascii="Times New Roman" w:hAnsi="Times New Roman"/>
                <w:sz w:val="20"/>
              </w:rPr>
              <w:t>Responsif</w:t>
            </w:r>
          </w:p>
        </w:tc>
        <w:tc>
          <w:tcPr>
            <w:tcW w:type="dxa" w:w="1984"/>
          </w:tcPr>
          <w:p>
            <w:pPr>
              <w:jc w:val="left"/>
            </w:pPr>
            <w:r/>
            <w:r>
              <w:rPr>
                <w:rFonts w:ascii="Times New Roman" w:hAnsi="Times New Roman"/>
                <w:sz w:val="20"/>
              </w:rPr>
              <w:t>Menyesuaikan berbagai ukuran layar</w:t>
            </w:r>
          </w:p>
        </w:tc>
      </w:tr>
    </w:tbl>
    <w:p>
      <w:pPr>
        <w:spacing w:line="360" w:lineRule="auto" w:before="240" w:after="120"/>
        <w:jc w:val="left"/>
      </w:pPr>
      <w:r>
        <w:rPr>
          <w:rFonts w:ascii="Times New Roman" w:hAnsi="Times New Roman"/>
          <w:b/>
          <w:sz w:val="24"/>
        </w:rPr>
        <w:t>3.5 Perancangan Use Case Diagram</w:t>
      </w:r>
    </w:p>
    <w:p>
      <w:pPr>
        <w:spacing w:line="360" w:lineRule="auto" w:after="120"/>
        <w:jc w:val="both"/>
      </w:pPr>
      <w:r>
        <w:rPr>
          <w:rFonts w:ascii="Times New Roman" w:hAnsi="Times New Roman"/>
          <w:sz w:val="24"/>
        </w:rPr>
        <w:t>[Sisipkan Use Case Diagram di sini]</w:t>
      </w:r>
    </w:p>
    <w:p>
      <w:pPr>
        <w:spacing w:line="360" w:lineRule="auto" w:before="240" w:after="120"/>
        <w:jc w:val="left"/>
      </w:pPr>
      <w:r>
        <w:rPr>
          <w:rFonts w:ascii="Times New Roman" w:hAnsi="Times New Roman"/>
          <w:b/>
          <w:sz w:val="24"/>
        </w:rPr>
        <w:t>3.6 Perancangan Activity Diagram</w:t>
      </w:r>
    </w:p>
    <w:p>
      <w:pPr>
        <w:spacing w:line="360" w:lineRule="auto" w:after="120"/>
        <w:jc w:val="both"/>
      </w:pPr>
      <w:r>
        <w:rPr>
          <w:rFonts w:ascii="Times New Roman" w:hAnsi="Times New Roman"/>
          <w:sz w:val="24"/>
        </w:rPr>
        <w:t>[Sisipkan Activity Diagram di sini - Login, Booking, Chat]</w:t>
      </w:r>
    </w:p>
    <w:p>
      <w:pPr>
        <w:spacing w:line="360" w:lineRule="auto" w:before="240" w:after="120"/>
        <w:jc w:val="left"/>
      </w:pPr>
      <w:r>
        <w:rPr>
          <w:rFonts w:ascii="Times New Roman" w:hAnsi="Times New Roman"/>
          <w:b/>
          <w:sz w:val="24"/>
        </w:rPr>
        <w:t>3.7 Perancangan Entity Relationship Diagram (ERD)</w:t>
      </w:r>
    </w:p>
    <w:p>
      <w:pPr>
        <w:spacing w:line="360" w:lineRule="auto" w:after="120"/>
        <w:jc w:val="both"/>
      </w:pPr>
      <w:r>
        <w:rPr>
          <w:rFonts w:ascii="Times New Roman" w:hAnsi="Times New Roman"/>
          <w:sz w:val="24"/>
        </w:rPr>
        <w:t>[Sisipkan ERD di sini]</w:t>
      </w:r>
    </w:p>
    <w:p>
      <w:pPr>
        <w:spacing w:line="360" w:lineRule="auto" w:after="120"/>
        <w:ind w:firstLine="720"/>
        <w:jc w:val="both"/>
      </w:pPr>
      <w:r>
        <w:rPr>
          <w:rFonts w:ascii="Times New Roman" w:hAnsi="Times New Roman"/>
          <w:sz w:val="24"/>
        </w:rPr>
        <w:t>Sistem ini memiliki 7 entitas utama: Users, Services, Bookings, Chat_Messages, Reviews, Mechanics, dan Notifications dengan relasi one-to-many dan one-to-one sesuai kebutuhan.</w:t>
      </w:r>
    </w:p>
    <w:p>
      <w:pPr>
        <w:spacing w:line="360" w:lineRule="auto" w:before="240" w:after="120"/>
        <w:jc w:val="left"/>
      </w:pPr>
      <w:r>
        <w:rPr>
          <w:rFonts w:ascii="Times New Roman" w:hAnsi="Times New Roman"/>
          <w:b/>
          <w:sz w:val="24"/>
        </w:rPr>
        <w:t>3.8 Perancangan Struktur Database</w:t>
      </w:r>
    </w:p>
    <w:p>
      <w:pPr>
        <w:spacing w:line="360" w:lineRule="auto" w:after="120"/>
        <w:jc w:val="both"/>
      </w:pPr>
      <w:r>
        <w:rPr>
          <w:rFonts w:ascii="Times New Roman" w:hAnsi="Times New Roman"/>
          <w:sz w:val="24"/>
        </w:rPr>
        <w:t>Berikut adalah struktur tabel-tabel utama dalam database:</w:t>
      </w:r>
    </w:p>
    <w:p>
      <w:pPr>
        <w:spacing w:line="360" w:lineRule="auto"/>
      </w:pPr>
      <w:r>
        <w:rPr>
          <w:sz w:val="24"/>
        </w:rPr>
      </w:r>
    </w:p>
    <w:p>
      <w:pPr>
        <w:jc w:val="center"/>
      </w:pPr>
      <w:r>
        <w:rPr>
          <w:rFonts w:ascii="Times New Roman" w:hAnsi="Times New Roman"/>
          <w:b/>
          <w:sz w:val="24"/>
        </w:rPr>
        <w:t>Tabel 3.3 Struktur Tabel Users</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0"/>
              </w:rPr>
              <w:t>No</w:t>
            </w:r>
          </w:p>
        </w:tc>
        <w:tc>
          <w:tcPr>
            <w:tcW w:type="dxa" w:w="1587"/>
          </w:tcPr>
          <w:p>
            <w:pPr>
              <w:jc w:val="center"/>
            </w:pPr>
            <w:r/>
            <w:r>
              <w:rPr>
                <w:rFonts w:ascii="Times New Roman" w:hAnsi="Times New Roman"/>
                <w:b/>
                <w:sz w:val="20"/>
              </w:rPr>
              <w:t>Kolom</w:t>
            </w:r>
          </w:p>
        </w:tc>
        <w:tc>
          <w:tcPr>
            <w:tcW w:type="dxa" w:w="1587"/>
          </w:tcPr>
          <w:p>
            <w:pPr>
              <w:jc w:val="center"/>
            </w:pPr>
            <w:r/>
            <w:r>
              <w:rPr>
                <w:rFonts w:ascii="Times New Roman" w:hAnsi="Times New Roman"/>
                <w:b/>
                <w:sz w:val="20"/>
              </w:rPr>
              <w:t>Tipe Data</w:t>
            </w:r>
          </w:p>
        </w:tc>
        <w:tc>
          <w:tcPr>
            <w:tcW w:type="dxa" w:w="1587"/>
          </w:tcPr>
          <w:p>
            <w:pPr>
              <w:jc w:val="center"/>
            </w:pPr>
            <w:r/>
            <w:r>
              <w:rPr>
                <w:rFonts w:ascii="Times New Roman" w:hAnsi="Times New Roman"/>
                <w:b/>
                <w:sz w:val="20"/>
              </w:rPr>
              <w:t>Constraint</w:t>
            </w:r>
          </w:p>
        </w:tc>
        <w:tc>
          <w:tcPr>
            <w:tcW w:type="dxa" w:w="1587"/>
          </w:tcPr>
          <w:p>
            <w:pPr>
              <w:jc w:val="center"/>
            </w:pPr>
            <w:r/>
            <w:r>
              <w:rPr>
                <w:rFonts w:ascii="Times New Roman" w:hAnsi="Times New Roman"/>
                <w:b/>
                <w:sz w:val="20"/>
              </w:rPr>
              <w:t>Keterangan</w:t>
            </w:r>
          </w:p>
        </w:tc>
      </w:tr>
      <w:tr>
        <w:tc>
          <w:tcPr>
            <w:tcW w:type="dxa" w:w="1587"/>
          </w:tcPr>
          <w:p>
            <w:pPr>
              <w:jc w:val="left"/>
            </w:pPr>
            <w:r/>
            <w:r>
              <w:rPr>
                <w:rFonts w:ascii="Times New Roman" w:hAnsi="Times New Roman"/>
                <w:sz w:val="20"/>
              </w:rPr>
              <w:t>1</w:t>
            </w:r>
          </w:p>
        </w:tc>
        <w:tc>
          <w:tcPr>
            <w:tcW w:type="dxa" w:w="1587"/>
          </w:tcPr>
          <w:p>
            <w:pPr>
              <w:jc w:val="left"/>
            </w:pPr>
            <w:r/>
            <w:r>
              <w:rPr>
                <w:rFonts w:ascii="Times New Roman" w:hAnsi="Times New Roman"/>
                <w:sz w:val="20"/>
              </w:rPr>
              <w:t>id</w:t>
            </w:r>
          </w:p>
        </w:tc>
        <w:tc>
          <w:tcPr>
            <w:tcW w:type="dxa" w:w="1587"/>
          </w:tcPr>
          <w:p>
            <w:pPr>
              <w:jc w:val="left"/>
            </w:pPr>
            <w:r/>
            <w:r>
              <w:rPr>
                <w:rFonts w:ascii="Times New Roman" w:hAnsi="Times New Roman"/>
                <w:sz w:val="20"/>
              </w:rPr>
              <w:t>UUID</w:t>
            </w:r>
          </w:p>
        </w:tc>
        <w:tc>
          <w:tcPr>
            <w:tcW w:type="dxa" w:w="1587"/>
          </w:tcPr>
          <w:p>
            <w:pPr>
              <w:jc w:val="left"/>
            </w:pPr>
            <w:r/>
            <w:r>
              <w:rPr>
                <w:rFonts w:ascii="Times New Roman" w:hAnsi="Times New Roman"/>
                <w:sz w:val="20"/>
              </w:rPr>
              <w:t>PRIMARY KEY</w:t>
            </w:r>
          </w:p>
        </w:tc>
        <w:tc>
          <w:tcPr>
            <w:tcW w:type="dxa" w:w="1587"/>
          </w:tcPr>
          <w:p>
            <w:pPr>
              <w:jc w:val="left"/>
            </w:pPr>
            <w:r/>
            <w:r>
              <w:rPr>
                <w:rFonts w:ascii="Times New Roman" w:hAnsi="Times New Roman"/>
                <w:sz w:val="20"/>
              </w:rPr>
              <w:t>ID unik pengguna</w:t>
            </w:r>
          </w:p>
        </w:tc>
      </w:tr>
      <w:tr>
        <w:tc>
          <w:tcPr>
            <w:tcW w:type="dxa" w:w="1587"/>
          </w:tcPr>
          <w:p>
            <w:pPr>
              <w:jc w:val="left"/>
            </w:pPr>
            <w:r/>
            <w:r>
              <w:rPr>
                <w:rFonts w:ascii="Times New Roman" w:hAnsi="Times New Roman"/>
                <w:sz w:val="20"/>
              </w:rPr>
              <w:t>2</w:t>
            </w:r>
          </w:p>
        </w:tc>
        <w:tc>
          <w:tcPr>
            <w:tcW w:type="dxa" w:w="1587"/>
          </w:tcPr>
          <w:p>
            <w:pPr>
              <w:jc w:val="left"/>
            </w:pPr>
            <w:r/>
            <w:r>
              <w:rPr>
                <w:rFonts w:ascii="Times New Roman" w:hAnsi="Times New Roman"/>
                <w:sz w:val="20"/>
              </w:rPr>
              <w:t>email</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UNIQUE, NOT NULL</w:t>
            </w:r>
          </w:p>
        </w:tc>
        <w:tc>
          <w:tcPr>
            <w:tcW w:type="dxa" w:w="1587"/>
          </w:tcPr>
          <w:p>
            <w:pPr>
              <w:jc w:val="left"/>
            </w:pPr>
            <w:r/>
            <w:r>
              <w:rPr>
                <w:rFonts w:ascii="Times New Roman" w:hAnsi="Times New Roman"/>
                <w:sz w:val="20"/>
              </w:rPr>
              <w:t>Alamat email</w:t>
            </w:r>
          </w:p>
        </w:tc>
      </w:tr>
      <w:tr>
        <w:tc>
          <w:tcPr>
            <w:tcW w:type="dxa" w:w="1587"/>
          </w:tcPr>
          <w:p>
            <w:pPr>
              <w:jc w:val="left"/>
            </w:pPr>
            <w:r/>
            <w:r>
              <w:rPr>
                <w:rFonts w:ascii="Times New Roman" w:hAnsi="Times New Roman"/>
                <w:sz w:val="20"/>
              </w:rPr>
              <w:t>3</w:t>
            </w:r>
          </w:p>
        </w:tc>
        <w:tc>
          <w:tcPr>
            <w:tcW w:type="dxa" w:w="1587"/>
          </w:tcPr>
          <w:p>
            <w:pPr>
              <w:jc w:val="left"/>
            </w:pPr>
            <w:r/>
            <w:r>
              <w:rPr>
                <w:rFonts w:ascii="Times New Roman" w:hAnsi="Times New Roman"/>
                <w:sz w:val="20"/>
              </w:rPr>
              <w:t>name</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NOT NULL</w:t>
            </w:r>
          </w:p>
        </w:tc>
        <w:tc>
          <w:tcPr>
            <w:tcW w:type="dxa" w:w="1587"/>
          </w:tcPr>
          <w:p>
            <w:pPr>
              <w:jc w:val="left"/>
            </w:pPr>
            <w:r/>
            <w:r>
              <w:rPr>
                <w:rFonts w:ascii="Times New Roman" w:hAnsi="Times New Roman"/>
                <w:sz w:val="20"/>
              </w:rPr>
              <w:t>Nama lengkap</w:t>
            </w:r>
          </w:p>
        </w:tc>
      </w:tr>
      <w:tr>
        <w:tc>
          <w:tcPr>
            <w:tcW w:type="dxa" w:w="1587"/>
          </w:tcPr>
          <w:p>
            <w:pPr>
              <w:jc w:val="left"/>
            </w:pPr>
            <w:r/>
            <w:r>
              <w:rPr>
                <w:rFonts w:ascii="Times New Roman" w:hAnsi="Times New Roman"/>
                <w:sz w:val="20"/>
              </w:rPr>
              <w:t>4</w:t>
            </w:r>
          </w:p>
        </w:tc>
        <w:tc>
          <w:tcPr>
            <w:tcW w:type="dxa" w:w="1587"/>
          </w:tcPr>
          <w:p>
            <w:pPr>
              <w:jc w:val="left"/>
            </w:pPr>
            <w:r/>
            <w:r>
              <w:rPr>
                <w:rFonts w:ascii="Times New Roman" w:hAnsi="Times New Roman"/>
                <w:sz w:val="20"/>
              </w:rPr>
              <w:t>phone</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Nomor telepon</w:t>
            </w:r>
          </w:p>
        </w:tc>
      </w:tr>
      <w:tr>
        <w:tc>
          <w:tcPr>
            <w:tcW w:type="dxa" w:w="1587"/>
          </w:tcPr>
          <w:p>
            <w:pPr>
              <w:jc w:val="left"/>
            </w:pPr>
            <w:r/>
            <w:r>
              <w:rPr>
                <w:rFonts w:ascii="Times New Roman" w:hAnsi="Times New Roman"/>
                <w:sz w:val="20"/>
              </w:rPr>
              <w:t>5</w:t>
            </w:r>
          </w:p>
        </w:tc>
        <w:tc>
          <w:tcPr>
            <w:tcW w:type="dxa" w:w="1587"/>
          </w:tcPr>
          <w:p>
            <w:pPr>
              <w:jc w:val="left"/>
            </w:pPr>
            <w:r/>
            <w:r>
              <w:rPr>
                <w:rFonts w:ascii="Times New Roman" w:hAnsi="Times New Roman"/>
                <w:sz w:val="20"/>
              </w:rPr>
              <w:t>address</w:t>
            </w:r>
          </w:p>
        </w:tc>
        <w:tc>
          <w:tcPr>
            <w:tcW w:type="dxa" w:w="1587"/>
          </w:tcPr>
          <w:p>
            <w:pPr>
              <w:jc w:val="left"/>
            </w:pPr>
            <w:r/>
            <w:r>
              <w:rPr>
                <w:rFonts w:ascii="Times New Roman" w:hAnsi="Times New Roman"/>
                <w:sz w:val="20"/>
              </w:rPr>
              <w:t>TEXT</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Alamat</w:t>
            </w:r>
          </w:p>
        </w:tc>
      </w:tr>
      <w:tr>
        <w:tc>
          <w:tcPr>
            <w:tcW w:type="dxa" w:w="1587"/>
          </w:tcPr>
          <w:p>
            <w:pPr>
              <w:jc w:val="left"/>
            </w:pPr>
            <w:r/>
            <w:r>
              <w:rPr>
                <w:rFonts w:ascii="Times New Roman" w:hAnsi="Times New Roman"/>
                <w:sz w:val="20"/>
              </w:rPr>
              <w:t>6</w:t>
            </w:r>
          </w:p>
        </w:tc>
        <w:tc>
          <w:tcPr>
            <w:tcW w:type="dxa" w:w="1587"/>
          </w:tcPr>
          <w:p>
            <w:pPr>
              <w:jc w:val="left"/>
            </w:pPr>
            <w:r/>
            <w:r>
              <w:rPr>
                <w:rFonts w:ascii="Times New Roman" w:hAnsi="Times New Roman"/>
                <w:sz w:val="20"/>
              </w:rPr>
              <w:t>role</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DEFAULT 'user'</w:t>
            </w:r>
          </w:p>
        </w:tc>
        <w:tc>
          <w:tcPr>
            <w:tcW w:type="dxa" w:w="1587"/>
          </w:tcPr>
          <w:p>
            <w:pPr>
              <w:jc w:val="left"/>
            </w:pPr>
            <w:r/>
            <w:r>
              <w:rPr>
                <w:rFonts w:ascii="Times New Roman" w:hAnsi="Times New Roman"/>
                <w:sz w:val="20"/>
              </w:rPr>
              <w:t>Peran pengguna</w:t>
            </w:r>
          </w:p>
        </w:tc>
      </w:tr>
      <w:tr>
        <w:tc>
          <w:tcPr>
            <w:tcW w:type="dxa" w:w="1587"/>
          </w:tcPr>
          <w:p>
            <w:pPr>
              <w:jc w:val="left"/>
            </w:pPr>
            <w:r/>
            <w:r>
              <w:rPr>
                <w:rFonts w:ascii="Times New Roman" w:hAnsi="Times New Roman"/>
                <w:sz w:val="20"/>
              </w:rPr>
              <w:t>7</w:t>
            </w:r>
          </w:p>
        </w:tc>
        <w:tc>
          <w:tcPr>
            <w:tcW w:type="dxa" w:w="1587"/>
          </w:tcPr>
          <w:p>
            <w:pPr>
              <w:jc w:val="left"/>
            </w:pPr>
            <w:r/>
            <w:r>
              <w:rPr>
                <w:rFonts w:ascii="Times New Roman" w:hAnsi="Times New Roman"/>
                <w:sz w:val="20"/>
              </w:rPr>
              <w:t>created_at</w:t>
            </w:r>
          </w:p>
        </w:tc>
        <w:tc>
          <w:tcPr>
            <w:tcW w:type="dxa" w:w="1587"/>
          </w:tcPr>
          <w:p>
            <w:pPr>
              <w:jc w:val="left"/>
            </w:pPr>
            <w:r/>
            <w:r>
              <w:rPr>
                <w:rFonts w:ascii="Times New Roman" w:hAnsi="Times New Roman"/>
                <w:sz w:val="20"/>
              </w:rPr>
              <w:t>TIMESTAMP</w:t>
            </w:r>
          </w:p>
        </w:tc>
        <w:tc>
          <w:tcPr>
            <w:tcW w:type="dxa" w:w="1587"/>
          </w:tcPr>
          <w:p>
            <w:pPr>
              <w:jc w:val="left"/>
            </w:pPr>
            <w:r/>
            <w:r>
              <w:rPr>
                <w:rFonts w:ascii="Times New Roman" w:hAnsi="Times New Roman"/>
                <w:sz w:val="20"/>
              </w:rPr>
              <w:t>DEFAULT NOW()</w:t>
            </w:r>
          </w:p>
        </w:tc>
        <w:tc>
          <w:tcPr>
            <w:tcW w:type="dxa" w:w="1587"/>
          </w:tcPr>
          <w:p>
            <w:pPr>
              <w:jc w:val="left"/>
            </w:pPr>
            <w:r/>
            <w:r>
              <w:rPr>
                <w:rFonts w:ascii="Times New Roman" w:hAnsi="Times New Roman"/>
                <w:sz w:val="20"/>
              </w:rPr>
              <w:t>Waktu pembuatan</w:t>
            </w:r>
          </w:p>
        </w:tc>
      </w:tr>
      <w:tr>
        <w:tc>
          <w:tcPr>
            <w:tcW w:type="dxa" w:w="1587"/>
          </w:tcPr>
          <w:p>
            <w:pPr>
              <w:jc w:val="left"/>
            </w:pPr>
            <w:r/>
            <w:r>
              <w:rPr>
                <w:rFonts w:ascii="Times New Roman" w:hAnsi="Times New Roman"/>
                <w:sz w:val="20"/>
              </w:rPr>
              <w:t>8</w:t>
            </w:r>
          </w:p>
        </w:tc>
        <w:tc>
          <w:tcPr>
            <w:tcW w:type="dxa" w:w="1587"/>
          </w:tcPr>
          <w:p>
            <w:pPr>
              <w:jc w:val="left"/>
            </w:pPr>
            <w:r/>
            <w:r>
              <w:rPr>
                <w:rFonts w:ascii="Times New Roman" w:hAnsi="Times New Roman"/>
                <w:sz w:val="20"/>
              </w:rPr>
              <w:t>updated_at</w:t>
            </w:r>
          </w:p>
        </w:tc>
        <w:tc>
          <w:tcPr>
            <w:tcW w:type="dxa" w:w="1587"/>
          </w:tcPr>
          <w:p>
            <w:pPr>
              <w:jc w:val="left"/>
            </w:pPr>
            <w:r/>
            <w:r>
              <w:rPr>
                <w:rFonts w:ascii="Times New Roman" w:hAnsi="Times New Roman"/>
                <w:sz w:val="20"/>
              </w:rPr>
              <w:t>TIMESTAMP</w:t>
            </w:r>
          </w:p>
        </w:tc>
        <w:tc>
          <w:tcPr>
            <w:tcW w:type="dxa" w:w="1587"/>
          </w:tcPr>
          <w:p>
            <w:pPr>
              <w:jc w:val="left"/>
            </w:pPr>
            <w:r/>
            <w:r>
              <w:rPr>
                <w:rFonts w:ascii="Times New Roman" w:hAnsi="Times New Roman"/>
                <w:sz w:val="20"/>
              </w:rPr>
              <w:t>DEFAULT NOW()</w:t>
            </w:r>
          </w:p>
        </w:tc>
        <w:tc>
          <w:tcPr>
            <w:tcW w:type="dxa" w:w="1587"/>
          </w:tcPr>
          <w:p>
            <w:pPr>
              <w:jc w:val="left"/>
            </w:pPr>
            <w:r/>
            <w:r>
              <w:rPr>
                <w:rFonts w:ascii="Times New Roman" w:hAnsi="Times New Roman"/>
                <w:sz w:val="20"/>
              </w:rPr>
              <w:t>Waktu update</w:t>
            </w:r>
          </w:p>
        </w:tc>
      </w:tr>
    </w:tbl>
    <w:p>
      <w:pPr>
        <w:spacing w:line="360" w:lineRule="auto"/>
      </w:pPr>
      <w:r>
        <w:rPr>
          <w:sz w:val="24"/>
        </w:rPr>
      </w:r>
    </w:p>
    <w:p>
      <w:pPr>
        <w:jc w:val="center"/>
      </w:pPr>
      <w:r>
        <w:rPr>
          <w:rFonts w:ascii="Times New Roman" w:hAnsi="Times New Roman"/>
          <w:b/>
          <w:sz w:val="24"/>
        </w:rPr>
        <w:t>Tabel 3.5 Struktur Tabel Bookings</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0"/>
              </w:rPr>
              <w:t>No</w:t>
            </w:r>
          </w:p>
        </w:tc>
        <w:tc>
          <w:tcPr>
            <w:tcW w:type="dxa" w:w="1587"/>
          </w:tcPr>
          <w:p>
            <w:pPr>
              <w:jc w:val="center"/>
            </w:pPr>
            <w:r/>
            <w:r>
              <w:rPr>
                <w:rFonts w:ascii="Times New Roman" w:hAnsi="Times New Roman"/>
                <w:b/>
                <w:sz w:val="20"/>
              </w:rPr>
              <w:t>Kolom</w:t>
            </w:r>
          </w:p>
        </w:tc>
        <w:tc>
          <w:tcPr>
            <w:tcW w:type="dxa" w:w="1587"/>
          </w:tcPr>
          <w:p>
            <w:pPr>
              <w:jc w:val="center"/>
            </w:pPr>
            <w:r/>
            <w:r>
              <w:rPr>
                <w:rFonts w:ascii="Times New Roman" w:hAnsi="Times New Roman"/>
                <w:b/>
                <w:sz w:val="20"/>
              </w:rPr>
              <w:t>Tipe Data</w:t>
            </w:r>
          </w:p>
        </w:tc>
        <w:tc>
          <w:tcPr>
            <w:tcW w:type="dxa" w:w="1587"/>
          </w:tcPr>
          <w:p>
            <w:pPr>
              <w:jc w:val="center"/>
            </w:pPr>
            <w:r/>
            <w:r>
              <w:rPr>
                <w:rFonts w:ascii="Times New Roman" w:hAnsi="Times New Roman"/>
                <w:b/>
                <w:sz w:val="20"/>
              </w:rPr>
              <w:t>Constraint</w:t>
            </w:r>
          </w:p>
        </w:tc>
        <w:tc>
          <w:tcPr>
            <w:tcW w:type="dxa" w:w="1587"/>
          </w:tcPr>
          <w:p>
            <w:pPr>
              <w:jc w:val="center"/>
            </w:pPr>
            <w:r/>
            <w:r>
              <w:rPr>
                <w:rFonts w:ascii="Times New Roman" w:hAnsi="Times New Roman"/>
                <w:b/>
                <w:sz w:val="20"/>
              </w:rPr>
              <w:t>Keterangan</w:t>
            </w:r>
          </w:p>
        </w:tc>
      </w:tr>
      <w:tr>
        <w:tc>
          <w:tcPr>
            <w:tcW w:type="dxa" w:w="1587"/>
          </w:tcPr>
          <w:p>
            <w:pPr>
              <w:jc w:val="left"/>
            </w:pPr>
            <w:r/>
            <w:r>
              <w:rPr>
                <w:rFonts w:ascii="Times New Roman" w:hAnsi="Times New Roman"/>
                <w:sz w:val="20"/>
              </w:rPr>
              <w:t>1</w:t>
            </w:r>
          </w:p>
        </w:tc>
        <w:tc>
          <w:tcPr>
            <w:tcW w:type="dxa" w:w="1587"/>
          </w:tcPr>
          <w:p>
            <w:pPr>
              <w:jc w:val="left"/>
            </w:pPr>
            <w:r/>
            <w:r>
              <w:rPr>
                <w:rFonts w:ascii="Times New Roman" w:hAnsi="Times New Roman"/>
                <w:sz w:val="20"/>
              </w:rPr>
              <w:t>id</w:t>
            </w:r>
          </w:p>
        </w:tc>
        <w:tc>
          <w:tcPr>
            <w:tcW w:type="dxa" w:w="1587"/>
          </w:tcPr>
          <w:p>
            <w:pPr>
              <w:jc w:val="left"/>
            </w:pPr>
            <w:r/>
            <w:r>
              <w:rPr>
                <w:rFonts w:ascii="Times New Roman" w:hAnsi="Times New Roman"/>
                <w:sz w:val="20"/>
              </w:rPr>
              <w:t>UUID</w:t>
            </w:r>
          </w:p>
        </w:tc>
        <w:tc>
          <w:tcPr>
            <w:tcW w:type="dxa" w:w="1587"/>
          </w:tcPr>
          <w:p>
            <w:pPr>
              <w:jc w:val="left"/>
            </w:pPr>
            <w:r/>
            <w:r>
              <w:rPr>
                <w:rFonts w:ascii="Times New Roman" w:hAnsi="Times New Roman"/>
                <w:sz w:val="20"/>
              </w:rPr>
              <w:t>PRIMARY KEY</w:t>
            </w:r>
          </w:p>
        </w:tc>
        <w:tc>
          <w:tcPr>
            <w:tcW w:type="dxa" w:w="1587"/>
          </w:tcPr>
          <w:p>
            <w:pPr>
              <w:jc w:val="left"/>
            </w:pPr>
            <w:r/>
            <w:r>
              <w:rPr>
                <w:rFonts w:ascii="Times New Roman" w:hAnsi="Times New Roman"/>
                <w:sz w:val="20"/>
              </w:rPr>
              <w:t>ID unik booking</w:t>
            </w:r>
          </w:p>
        </w:tc>
      </w:tr>
      <w:tr>
        <w:tc>
          <w:tcPr>
            <w:tcW w:type="dxa" w:w="1587"/>
          </w:tcPr>
          <w:p>
            <w:pPr>
              <w:jc w:val="left"/>
            </w:pPr>
            <w:r/>
            <w:r>
              <w:rPr>
                <w:rFonts w:ascii="Times New Roman" w:hAnsi="Times New Roman"/>
                <w:sz w:val="20"/>
              </w:rPr>
              <w:t>2</w:t>
            </w:r>
          </w:p>
        </w:tc>
        <w:tc>
          <w:tcPr>
            <w:tcW w:type="dxa" w:w="1587"/>
          </w:tcPr>
          <w:p>
            <w:pPr>
              <w:jc w:val="left"/>
            </w:pPr>
            <w:r/>
            <w:r>
              <w:rPr>
                <w:rFonts w:ascii="Times New Roman" w:hAnsi="Times New Roman"/>
                <w:sz w:val="20"/>
              </w:rPr>
              <w:t>user_id</w:t>
            </w:r>
          </w:p>
        </w:tc>
        <w:tc>
          <w:tcPr>
            <w:tcW w:type="dxa" w:w="1587"/>
          </w:tcPr>
          <w:p>
            <w:pPr>
              <w:jc w:val="left"/>
            </w:pPr>
            <w:r/>
            <w:r>
              <w:rPr>
                <w:rFonts w:ascii="Times New Roman" w:hAnsi="Times New Roman"/>
                <w:sz w:val="20"/>
              </w:rPr>
              <w:t>UUID</w:t>
            </w:r>
          </w:p>
        </w:tc>
        <w:tc>
          <w:tcPr>
            <w:tcW w:type="dxa" w:w="1587"/>
          </w:tcPr>
          <w:p>
            <w:pPr>
              <w:jc w:val="left"/>
            </w:pPr>
            <w:r/>
            <w:r>
              <w:rPr>
                <w:rFonts w:ascii="Times New Roman" w:hAnsi="Times New Roman"/>
                <w:sz w:val="20"/>
              </w:rPr>
              <w:t>FK → users(id)</w:t>
            </w:r>
          </w:p>
        </w:tc>
        <w:tc>
          <w:tcPr>
            <w:tcW w:type="dxa" w:w="1587"/>
          </w:tcPr>
          <w:p>
            <w:pPr>
              <w:jc w:val="left"/>
            </w:pPr>
            <w:r/>
            <w:r>
              <w:rPr>
                <w:rFonts w:ascii="Times New Roman" w:hAnsi="Times New Roman"/>
                <w:sz w:val="20"/>
              </w:rPr>
              <w:t>ID pengguna</w:t>
            </w:r>
          </w:p>
        </w:tc>
      </w:tr>
      <w:tr>
        <w:tc>
          <w:tcPr>
            <w:tcW w:type="dxa" w:w="1587"/>
          </w:tcPr>
          <w:p>
            <w:pPr>
              <w:jc w:val="left"/>
            </w:pPr>
            <w:r/>
            <w:r>
              <w:rPr>
                <w:rFonts w:ascii="Times New Roman" w:hAnsi="Times New Roman"/>
                <w:sz w:val="20"/>
              </w:rPr>
              <w:t>3</w:t>
            </w:r>
          </w:p>
        </w:tc>
        <w:tc>
          <w:tcPr>
            <w:tcW w:type="dxa" w:w="1587"/>
          </w:tcPr>
          <w:p>
            <w:pPr>
              <w:jc w:val="left"/>
            </w:pPr>
            <w:r/>
            <w:r>
              <w:rPr>
                <w:rFonts w:ascii="Times New Roman" w:hAnsi="Times New Roman"/>
                <w:sz w:val="20"/>
              </w:rPr>
              <w:t>service_id</w:t>
            </w:r>
          </w:p>
        </w:tc>
        <w:tc>
          <w:tcPr>
            <w:tcW w:type="dxa" w:w="1587"/>
          </w:tcPr>
          <w:p>
            <w:pPr>
              <w:jc w:val="left"/>
            </w:pPr>
            <w:r/>
            <w:r>
              <w:rPr>
                <w:rFonts w:ascii="Times New Roman" w:hAnsi="Times New Roman"/>
                <w:sz w:val="20"/>
              </w:rPr>
              <w:t>UUID</w:t>
            </w:r>
          </w:p>
        </w:tc>
        <w:tc>
          <w:tcPr>
            <w:tcW w:type="dxa" w:w="1587"/>
          </w:tcPr>
          <w:p>
            <w:pPr>
              <w:jc w:val="left"/>
            </w:pPr>
            <w:r/>
            <w:r>
              <w:rPr>
                <w:rFonts w:ascii="Times New Roman" w:hAnsi="Times New Roman"/>
                <w:sz w:val="20"/>
              </w:rPr>
              <w:t>FK → services(id)</w:t>
            </w:r>
          </w:p>
        </w:tc>
        <w:tc>
          <w:tcPr>
            <w:tcW w:type="dxa" w:w="1587"/>
          </w:tcPr>
          <w:p>
            <w:pPr>
              <w:jc w:val="left"/>
            </w:pPr>
            <w:r/>
            <w:r>
              <w:rPr>
                <w:rFonts w:ascii="Times New Roman" w:hAnsi="Times New Roman"/>
                <w:sz w:val="20"/>
              </w:rPr>
              <w:t>ID layanan</w:t>
            </w:r>
          </w:p>
        </w:tc>
      </w:tr>
      <w:tr>
        <w:tc>
          <w:tcPr>
            <w:tcW w:type="dxa" w:w="1587"/>
          </w:tcPr>
          <w:p>
            <w:pPr>
              <w:jc w:val="left"/>
            </w:pPr>
            <w:r/>
            <w:r>
              <w:rPr>
                <w:rFonts w:ascii="Times New Roman" w:hAnsi="Times New Roman"/>
                <w:sz w:val="20"/>
              </w:rPr>
              <w:t>4</w:t>
            </w:r>
          </w:p>
        </w:tc>
        <w:tc>
          <w:tcPr>
            <w:tcW w:type="dxa" w:w="1587"/>
          </w:tcPr>
          <w:p>
            <w:pPr>
              <w:jc w:val="left"/>
            </w:pPr>
            <w:r/>
            <w:r>
              <w:rPr>
                <w:rFonts w:ascii="Times New Roman" w:hAnsi="Times New Roman"/>
                <w:sz w:val="20"/>
              </w:rPr>
              <w:t>vehicle_type</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NOT NULL</w:t>
            </w:r>
          </w:p>
        </w:tc>
        <w:tc>
          <w:tcPr>
            <w:tcW w:type="dxa" w:w="1587"/>
          </w:tcPr>
          <w:p>
            <w:pPr>
              <w:jc w:val="left"/>
            </w:pPr>
            <w:r/>
            <w:r>
              <w:rPr>
                <w:rFonts w:ascii="Times New Roman" w:hAnsi="Times New Roman"/>
                <w:sz w:val="20"/>
              </w:rPr>
              <w:t>Tipe kendaraan</w:t>
            </w:r>
          </w:p>
        </w:tc>
      </w:tr>
      <w:tr>
        <w:tc>
          <w:tcPr>
            <w:tcW w:type="dxa" w:w="1587"/>
          </w:tcPr>
          <w:p>
            <w:pPr>
              <w:jc w:val="left"/>
            </w:pPr>
            <w:r/>
            <w:r>
              <w:rPr>
                <w:rFonts w:ascii="Times New Roman" w:hAnsi="Times New Roman"/>
                <w:sz w:val="20"/>
              </w:rPr>
              <w:t>5</w:t>
            </w:r>
          </w:p>
        </w:tc>
        <w:tc>
          <w:tcPr>
            <w:tcW w:type="dxa" w:w="1587"/>
          </w:tcPr>
          <w:p>
            <w:pPr>
              <w:jc w:val="left"/>
            </w:pPr>
            <w:r/>
            <w:r>
              <w:rPr>
                <w:rFonts w:ascii="Times New Roman" w:hAnsi="Times New Roman"/>
                <w:sz w:val="20"/>
              </w:rPr>
              <w:t>vehicle_brand</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Merek kendaraan</w:t>
            </w:r>
          </w:p>
        </w:tc>
      </w:tr>
      <w:tr>
        <w:tc>
          <w:tcPr>
            <w:tcW w:type="dxa" w:w="1587"/>
          </w:tcPr>
          <w:p>
            <w:pPr>
              <w:jc w:val="left"/>
            </w:pPr>
            <w:r/>
            <w:r>
              <w:rPr>
                <w:rFonts w:ascii="Times New Roman" w:hAnsi="Times New Roman"/>
                <w:sz w:val="20"/>
              </w:rPr>
              <w:t>6</w:t>
            </w:r>
          </w:p>
        </w:tc>
        <w:tc>
          <w:tcPr>
            <w:tcW w:type="dxa" w:w="1587"/>
          </w:tcPr>
          <w:p>
            <w:pPr>
              <w:jc w:val="left"/>
            </w:pPr>
            <w:r/>
            <w:r>
              <w:rPr>
                <w:rFonts w:ascii="Times New Roman" w:hAnsi="Times New Roman"/>
                <w:sz w:val="20"/>
              </w:rPr>
              <w:t>vehicle_plate</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Nomor plat</w:t>
            </w:r>
          </w:p>
        </w:tc>
      </w:tr>
      <w:tr>
        <w:tc>
          <w:tcPr>
            <w:tcW w:type="dxa" w:w="1587"/>
          </w:tcPr>
          <w:p>
            <w:pPr>
              <w:jc w:val="left"/>
            </w:pPr>
            <w:r/>
            <w:r>
              <w:rPr>
                <w:rFonts w:ascii="Times New Roman" w:hAnsi="Times New Roman"/>
                <w:sz w:val="20"/>
              </w:rPr>
              <w:t>7</w:t>
            </w:r>
          </w:p>
        </w:tc>
        <w:tc>
          <w:tcPr>
            <w:tcW w:type="dxa" w:w="1587"/>
          </w:tcPr>
          <w:p>
            <w:pPr>
              <w:jc w:val="left"/>
            </w:pPr>
            <w:r/>
            <w:r>
              <w:rPr>
                <w:rFonts w:ascii="Times New Roman" w:hAnsi="Times New Roman"/>
                <w:sz w:val="20"/>
              </w:rPr>
              <w:t>booking_date</w:t>
            </w:r>
          </w:p>
        </w:tc>
        <w:tc>
          <w:tcPr>
            <w:tcW w:type="dxa" w:w="1587"/>
          </w:tcPr>
          <w:p>
            <w:pPr>
              <w:jc w:val="left"/>
            </w:pPr>
            <w:r/>
            <w:r>
              <w:rPr>
                <w:rFonts w:ascii="Times New Roman" w:hAnsi="Times New Roman"/>
                <w:sz w:val="20"/>
              </w:rPr>
              <w:t>DATE</w:t>
            </w:r>
          </w:p>
        </w:tc>
        <w:tc>
          <w:tcPr>
            <w:tcW w:type="dxa" w:w="1587"/>
          </w:tcPr>
          <w:p>
            <w:pPr>
              <w:jc w:val="left"/>
            </w:pPr>
            <w:r/>
            <w:r>
              <w:rPr>
                <w:rFonts w:ascii="Times New Roman" w:hAnsi="Times New Roman"/>
                <w:sz w:val="20"/>
              </w:rPr>
              <w:t>NOT NULL</w:t>
            </w:r>
          </w:p>
        </w:tc>
        <w:tc>
          <w:tcPr>
            <w:tcW w:type="dxa" w:w="1587"/>
          </w:tcPr>
          <w:p>
            <w:pPr>
              <w:jc w:val="left"/>
            </w:pPr>
            <w:r/>
            <w:r>
              <w:rPr>
                <w:rFonts w:ascii="Times New Roman" w:hAnsi="Times New Roman"/>
                <w:sz w:val="20"/>
              </w:rPr>
              <w:t>Tanggal booking</w:t>
            </w:r>
          </w:p>
        </w:tc>
      </w:tr>
      <w:tr>
        <w:tc>
          <w:tcPr>
            <w:tcW w:type="dxa" w:w="1587"/>
          </w:tcPr>
          <w:p>
            <w:pPr>
              <w:jc w:val="left"/>
            </w:pPr>
            <w:r/>
            <w:r>
              <w:rPr>
                <w:rFonts w:ascii="Times New Roman" w:hAnsi="Times New Roman"/>
                <w:sz w:val="20"/>
              </w:rPr>
              <w:t>8</w:t>
            </w:r>
          </w:p>
        </w:tc>
        <w:tc>
          <w:tcPr>
            <w:tcW w:type="dxa" w:w="1587"/>
          </w:tcPr>
          <w:p>
            <w:pPr>
              <w:jc w:val="left"/>
            </w:pPr>
            <w:r/>
            <w:r>
              <w:rPr>
                <w:rFonts w:ascii="Times New Roman" w:hAnsi="Times New Roman"/>
                <w:sz w:val="20"/>
              </w:rPr>
              <w:t>booking_time</w:t>
            </w:r>
          </w:p>
        </w:tc>
        <w:tc>
          <w:tcPr>
            <w:tcW w:type="dxa" w:w="1587"/>
          </w:tcPr>
          <w:p>
            <w:pPr>
              <w:jc w:val="left"/>
            </w:pPr>
            <w:r/>
            <w:r>
              <w:rPr>
                <w:rFonts w:ascii="Times New Roman" w:hAnsi="Times New Roman"/>
                <w:sz w:val="20"/>
              </w:rPr>
              <w:t>TIME</w:t>
            </w:r>
          </w:p>
        </w:tc>
        <w:tc>
          <w:tcPr>
            <w:tcW w:type="dxa" w:w="1587"/>
          </w:tcPr>
          <w:p>
            <w:pPr>
              <w:jc w:val="left"/>
            </w:pPr>
            <w:r/>
            <w:r>
              <w:rPr>
                <w:rFonts w:ascii="Times New Roman" w:hAnsi="Times New Roman"/>
                <w:sz w:val="20"/>
              </w:rPr>
              <w:t>NOT NULL</w:t>
            </w:r>
          </w:p>
        </w:tc>
        <w:tc>
          <w:tcPr>
            <w:tcW w:type="dxa" w:w="1587"/>
          </w:tcPr>
          <w:p>
            <w:pPr>
              <w:jc w:val="left"/>
            </w:pPr>
            <w:r/>
            <w:r>
              <w:rPr>
                <w:rFonts w:ascii="Times New Roman" w:hAnsi="Times New Roman"/>
                <w:sz w:val="20"/>
              </w:rPr>
              <w:t>Waktu booking</w:t>
            </w:r>
          </w:p>
        </w:tc>
      </w:tr>
      <w:tr>
        <w:tc>
          <w:tcPr>
            <w:tcW w:type="dxa" w:w="1587"/>
          </w:tcPr>
          <w:p>
            <w:pPr>
              <w:jc w:val="left"/>
            </w:pPr>
            <w:r/>
            <w:r>
              <w:rPr>
                <w:rFonts w:ascii="Times New Roman" w:hAnsi="Times New Roman"/>
                <w:sz w:val="20"/>
              </w:rPr>
              <w:t>9</w:t>
            </w:r>
          </w:p>
        </w:tc>
        <w:tc>
          <w:tcPr>
            <w:tcW w:type="dxa" w:w="1587"/>
          </w:tcPr>
          <w:p>
            <w:pPr>
              <w:jc w:val="left"/>
            </w:pPr>
            <w:r/>
            <w:r>
              <w:rPr>
                <w:rFonts w:ascii="Times New Roman" w:hAnsi="Times New Roman"/>
                <w:sz w:val="20"/>
              </w:rPr>
              <w:t>notes</w:t>
            </w:r>
          </w:p>
        </w:tc>
        <w:tc>
          <w:tcPr>
            <w:tcW w:type="dxa" w:w="1587"/>
          </w:tcPr>
          <w:p>
            <w:pPr>
              <w:jc w:val="left"/>
            </w:pPr>
            <w:r/>
            <w:r>
              <w:rPr>
                <w:rFonts w:ascii="Times New Roman" w:hAnsi="Times New Roman"/>
                <w:sz w:val="20"/>
              </w:rPr>
              <w:t>TEXT</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Catatan</w:t>
            </w:r>
          </w:p>
        </w:tc>
      </w:tr>
      <w:tr>
        <w:tc>
          <w:tcPr>
            <w:tcW w:type="dxa" w:w="1587"/>
          </w:tcPr>
          <w:p>
            <w:pPr>
              <w:jc w:val="left"/>
            </w:pPr>
            <w:r/>
            <w:r>
              <w:rPr>
                <w:rFonts w:ascii="Times New Roman" w:hAnsi="Times New Roman"/>
                <w:sz w:val="20"/>
              </w:rPr>
              <w:t>10</w:t>
            </w:r>
          </w:p>
        </w:tc>
        <w:tc>
          <w:tcPr>
            <w:tcW w:type="dxa" w:w="1587"/>
          </w:tcPr>
          <w:p>
            <w:pPr>
              <w:jc w:val="left"/>
            </w:pPr>
            <w:r/>
            <w:r>
              <w:rPr>
                <w:rFonts w:ascii="Times New Roman" w:hAnsi="Times New Roman"/>
                <w:sz w:val="20"/>
              </w:rPr>
              <w:t>status</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DEFAULT 'Pending'</w:t>
            </w:r>
          </w:p>
        </w:tc>
        <w:tc>
          <w:tcPr>
            <w:tcW w:type="dxa" w:w="1587"/>
          </w:tcPr>
          <w:p>
            <w:pPr>
              <w:jc w:val="left"/>
            </w:pPr>
            <w:r/>
            <w:r>
              <w:rPr>
                <w:rFonts w:ascii="Times New Roman" w:hAnsi="Times New Roman"/>
                <w:sz w:val="20"/>
              </w:rPr>
              <w:t>Status pesanan</w:t>
            </w:r>
          </w:p>
        </w:tc>
      </w:tr>
      <w:tr>
        <w:tc>
          <w:tcPr>
            <w:tcW w:type="dxa" w:w="1587"/>
          </w:tcPr>
          <w:p>
            <w:pPr>
              <w:jc w:val="left"/>
            </w:pPr>
            <w:r/>
            <w:r>
              <w:rPr>
                <w:rFonts w:ascii="Times New Roman" w:hAnsi="Times New Roman"/>
                <w:sz w:val="20"/>
              </w:rPr>
              <w:t>11</w:t>
            </w:r>
          </w:p>
        </w:tc>
        <w:tc>
          <w:tcPr>
            <w:tcW w:type="dxa" w:w="1587"/>
          </w:tcPr>
          <w:p>
            <w:pPr>
              <w:jc w:val="left"/>
            </w:pPr>
            <w:r/>
            <w:r>
              <w:rPr>
                <w:rFonts w:ascii="Times New Roman" w:hAnsi="Times New Roman"/>
                <w:sz w:val="20"/>
              </w:rPr>
              <w:t>queue_number</w:t>
            </w:r>
          </w:p>
        </w:tc>
        <w:tc>
          <w:tcPr>
            <w:tcW w:type="dxa" w:w="1587"/>
          </w:tcPr>
          <w:p>
            <w:pPr>
              <w:jc w:val="left"/>
            </w:pPr>
            <w:r/>
            <w:r>
              <w:rPr>
                <w:rFonts w:ascii="Times New Roman" w:hAnsi="Times New Roman"/>
                <w:sz w:val="20"/>
              </w:rPr>
              <w:t>INTEGER</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Nomor antrian</w:t>
            </w:r>
          </w:p>
        </w:tc>
      </w:tr>
      <w:tr>
        <w:tc>
          <w:tcPr>
            <w:tcW w:type="dxa" w:w="1587"/>
          </w:tcPr>
          <w:p>
            <w:pPr>
              <w:jc w:val="left"/>
            </w:pPr>
            <w:r/>
            <w:r>
              <w:rPr>
                <w:rFonts w:ascii="Times New Roman" w:hAnsi="Times New Roman"/>
                <w:sz w:val="20"/>
              </w:rPr>
              <w:t>12</w:t>
            </w:r>
          </w:p>
        </w:tc>
        <w:tc>
          <w:tcPr>
            <w:tcW w:type="dxa" w:w="1587"/>
          </w:tcPr>
          <w:p>
            <w:pPr>
              <w:jc w:val="left"/>
            </w:pPr>
            <w:r/>
            <w:r>
              <w:rPr>
                <w:rFonts w:ascii="Times New Roman" w:hAnsi="Times New Roman"/>
                <w:sz w:val="20"/>
              </w:rPr>
              <w:t>order_number</w:t>
            </w:r>
          </w:p>
        </w:tc>
        <w:tc>
          <w:tcPr>
            <w:tcW w:type="dxa" w:w="1587"/>
          </w:tcPr>
          <w:p>
            <w:pPr>
              <w:jc w:val="left"/>
            </w:pPr>
            <w:r/>
            <w:r>
              <w:rPr>
                <w:rFonts w:ascii="Times New Roman" w:hAnsi="Times New Roman"/>
                <w:sz w:val="20"/>
              </w:rPr>
              <w:t>VARCHAR</w:t>
            </w:r>
          </w:p>
        </w:tc>
        <w:tc>
          <w:tcPr>
            <w:tcW w:type="dxa" w:w="1587"/>
          </w:tcPr>
          <w:p>
            <w:pPr>
              <w:jc w:val="left"/>
            </w:pPr>
            <w:r/>
            <w:r>
              <w:rPr>
                <w:rFonts w:ascii="Times New Roman" w:hAnsi="Times New Roman"/>
                <w:sz w:val="20"/>
              </w:rPr>
              <w:t>-</w:t>
            </w:r>
          </w:p>
        </w:tc>
        <w:tc>
          <w:tcPr>
            <w:tcW w:type="dxa" w:w="1587"/>
          </w:tcPr>
          <w:p>
            <w:pPr>
              <w:jc w:val="left"/>
            </w:pPr>
            <w:r/>
            <w:r>
              <w:rPr>
                <w:rFonts w:ascii="Times New Roman" w:hAnsi="Times New Roman"/>
                <w:sz w:val="20"/>
              </w:rPr>
              <w:t>Nomor pesanan</w:t>
            </w:r>
          </w:p>
        </w:tc>
      </w:tr>
    </w:tbl>
    <w:p>
      <w:pPr>
        <w:spacing w:line="360" w:lineRule="auto" w:before="240" w:after="120"/>
        <w:jc w:val="left"/>
      </w:pPr>
      <w:r>
        <w:rPr>
          <w:rFonts w:ascii="Times New Roman" w:hAnsi="Times New Roman"/>
          <w:b/>
          <w:sz w:val="24"/>
        </w:rPr>
        <w:t>3.9 Perancangan Antarmuka (User Interface)</w:t>
      </w:r>
    </w:p>
    <w:p>
      <w:pPr>
        <w:spacing w:line="360" w:lineRule="auto" w:after="120"/>
        <w:ind w:firstLine="720"/>
        <w:jc w:val="both"/>
      </w:pPr>
      <w:r>
        <w:rPr>
          <w:rFonts w:ascii="Times New Roman" w:hAnsi="Times New Roman"/>
          <w:sz w:val="24"/>
        </w:rPr>
        <w:t>Aplikasi ini menggunakan desain modern dengan tema gelap (dark mode) yang elegan dan aksen warna amber (#F59E0B) sebagai identitas visual utama. Navigasi menggunakan Bottom Tab Navigation untuk kemudahan akses fitur-fitur utama.</w:t>
      </w:r>
    </w:p>
    <w:p>
      <w:pPr>
        <w:spacing w:line="360" w:lineRule="auto" w:after="120"/>
        <w:jc w:val="both"/>
      </w:pPr>
      <w:r>
        <w:rPr>
          <w:rFonts w:ascii="Times New Roman" w:hAnsi="Times New Roman"/>
          <w:sz w:val="24"/>
        </w:rPr>
        <w:t>[Sisipkan wireframe/mockup UI di sini]</w:t>
      </w:r>
    </w:p>
    <w:p>
      <w:pPr>
        <w:spacing w:line="360" w:lineRule="auto" w:before="240" w:after="120"/>
        <w:jc w:val="left"/>
      </w:pPr>
      <w:r>
        <w:rPr>
          <w:rFonts w:ascii="Times New Roman" w:hAnsi="Times New Roman"/>
          <w:b/>
          <w:sz w:val="24"/>
        </w:rPr>
        <w:t>3.10 Arsitektur Sistem</w:t>
      </w:r>
    </w:p>
    <w:p>
      <w:pPr>
        <w:spacing w:line="360" w:lineRule="auto" w:after="120"/>
        <w:ind w:firstLine="720"/>
        <w:jc w:val="both"/>
      </w:pPr>
      <w:r>
        <w:rPr>
          <w:rFonts w:ascii="Times New Roman" w:hAnsi="Times New Roman"/>
          <w:sz w:val="24"/>
        </w:rPr>
        <w:t>Arsitektur sistem aplikasi ini menggunakan pola Client-Server dengan pendekatan Backend-as-a-Service (BaaS). Mobile Client dibangun menggunakan React Native + Expo + TypeScript, berkomunikasi dengan Supabase melalui HTTPS untuk operasi CRUD dan WebSocket untuk fitur real-time.</w:t>
      </w:r>
    </w:p>
    <w:p>
      <w:pPr>
        <w:spacing w:line="360" w:lineRule="auto" w:after="120"/>
        <w:jc w:val="both"/>
      </w:pPr>
      <w:r>
        <w:rPr>
          <w:rFonts w:ascii="Times New Roman" w:hAnsi="Times New Roman"/>
          <w:sz w:val="24"/>
        </w:rPr>
        <w:t>[Sisipkan diagram arsitektur di sini]</w:t>
      </w:r>
    </w:p>
    <w:p>
      <w:r>
        <w:br w:type="page"/>
      </w:r>
    </w:p>
    <w:p>
      <w:pPr>
        <w:spacing w:line="360" w:lineRule="auto" w:after="120"/>
        <w:jc w:val="center"/>
      </w:pPr>
      <w:r>
        <w:rPr>
          <w:rFonts w:ascii="Times New Roman" w:hAnsi="Times New Roman"/>
          <w:b/>
          <w:sz w:val="28"/>
        </w:rPr>
        <w:t>BAB IV</w:t>
      </w:r>
    </w:p>
    <w:p>
      <w:pPr>
        <w:spacing w:line="360" w:lineRule="auto" w:after="120"/>
        <w:jc w:val="center"/>
      </w:pPr>
      <w:r>
        <w:rPr>
          <w:rFonts w:ascii="Times New Roman" w:hAnsi="Times New Roman"/>
          <w:b/>
          <w:sz w:val="28"/>
        </w:rPr>
        <w:t>IMPLEMENTASI DAN PENGUJIAN</w:t>
      </w:r>
    </w:p>
    <w:p>
      <w:pPr>
        <w:spacing w:line="360" w:lineRule="auto"/>
      </w:pPr>
      <w:r>
        <w:rPr>
          <w:sz w:val="24"/>
        </w:rPr>
      </w:r>
    </w:p>
    <w:p>
      <w:pPr>
        <w:spacing w:line="360" w:lineRule="auto" w:before="240" w:after="120"/>
        <w:jc w:val="left"/>
      </w:pPr>
      <w:r>
        <w:rPr>
          <w:rFonts w:ascii="Times New Roman" w:hAnsi="Times New Roman"/>
          <w:b/>
          <w:sz w:val="24"/>
        </w:rPr>
        <w:t>4.1 Lingkungan Pengembangan</w:t>
      </w:r>
    </w:p>
    <w:p>
      <w:pPr>
        <w:jc w:val="center"/>
      </w:pPr>
      <w:r>
        <w:rPr>
          <w:rFonts w:ascii="Times New Roman" w:hAnsi="Times New Roman"/>
          <w:b/>
          <w:sz w:val="24"/>
        </w:rPr>
        <w:t>Tabel 4.2 Spesifikasi Perangkat Lunak</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tcPr>
          <w:p>
            <w:pPr>
              <w:jc w:val="center"/>
            </w:pPr>
            <w:r/>
            <w:r>
              <w:rPr>
                <w:rFonts w:ascii="Times New Roman" w:hAnsi="Times New Roman"/>
                <w:b/>
                <w:sz w:val="20"/>
              </w:rPr>
              <w:t>No</w:t>
            </w:r>
          </w:p>
        </w:tc>
        <w:tc>
          <w:tcPr>
            <w:tcW w:type="dxa" w:w="1984"/>
          </w:tcPr>
          <w:p>
            <w:pPr>
              <w:jc w:val="center"/>
            </w:pPr>
            <w:r/>
            <w:r>
              <w:rPr>
                <w:rFonts w:ascii="Times New Roman" w:hAnsi="Times New Roman"/>
                <w:b/>
                <w:sz w:val="20"/>
              </w:rPr>
              <w:t>Perangkat Lunak</w:t>
            </w:r>
          </w:p>
        </w:tc>
        <w:tc>
          <w:tcPr>
            <w:tcW w:type="dxa" w:w="1984"/>
          </w:tcPr>
          <w:p>
            <w:pPr>
              <w:jc w:val="center"/>
            </w:pPr>
            <w:r/>
            <w:r>
              <w:rPr>
                <w:rFonts w:ascii="Times New Roman" w:hAnsi="Times New Roman"/>
                <w:b/>
                <w:sz w:val="20"/>
              </w:rPr>
              <w:t>Versi</w:t>
            </w:r>
          </w:p>
        </w:tc>
        <w:tc>
          <w:tcPr>
            <w:tcW w:type="dxa" w:w="1984"/>
          </w:tcPr>
          <w:p>
            <w:pPr>
              <w:jc w:val="center"/>
            </w:pPr>
            <w:r/>
            <w:r>
              <w:rPr>
                <w:rFonts w:ascii="Times New Roman" w:hAnsi="Times New Roman"/>
                <w:b/>
                <w:sz w:val="20"/>
              </w:rPr>
              <w:t>Fungsi</w:t>
            </w:r>
          </w:p>
        </w:tc>
      </w:tr>
      <w:tr>
        <w:tc>
          <w:tcPr>
            <w:tcW w:type="dxa" w:w="1984"/>
          </w:tcPr>
          <w:p>
            <w:pPr>
              <w:jc w:val="left"/>
            </w:pPr>
            <w:r/>
            <w:r>
              <w:rPr>
                <w:rFonts w:ascii="Times New Roman" w:hAnsi="Times New Roman"/>
                <w:sz w:val="20"/>
              </w:rPr>
              <w:t>1</w:t>
            </w:r>
          </w:p>
        </w:tc>
        <w:tc>
          <w:tcPr>
            <w:tcW w:type="dxa" w:w="1984"/>
          </w:tcPr>
          <w:p>
            <w:pPr>
              <w:jc w:val="left"/>
            </w:pPr>
            <w:r/>
            <w:r>
              <w:rPr>
                <w:rFonts w:ascii="Times New Roman" w:hAnsi="Times New Roman"/>
                <w:sz w:val="20"/>
              </w:rPr>
              <w:t>Windows</w:t>
            </w:r>
          </w:p>
        </w:tc>
        <w:tc>
          <w:tcPr>
            <w:tcW w:type="dxa" w:w="1984"/>
          </w:tcPr>
          <w:p>
            <w:pPr>
              <w:jc w:val="left"/>
            </w:pPr>
            <w:r/>
            <w:r>
              <w:rPr>
                <w:rFonts w:ascii="Times New Roman" w:hAnsi="Times New Roman"/>
                <w:sz w:val="20"/>
              </w:rPr>
              <w:t>10/11</w:t>
            </w:r>
          </w:p>
        </w:tc>
        <w:tc>
          <w:tcPr>
            <w:tcW w:type="dxa" w:w="1984"/>
          </w:tcPr>
          <w:p>
            <w:pPr>
              <w:jc w:val="left"/>
            </w:pPr>
            <w:r/>
            <w:r>
              <w:rPr>
                <w:rFonts w:ascii="Times New Roman" w:hAnsi="Times New Roman"/>
                <w:sz w:val="20"/>
              </w:rPr>
              <w:t>Sistem Operasi</w:t>
            </w:r>
          </w:p>
        </w:tc>
      </w:tr>
      <w:tr>
        <w:tc>
          <w:tcPr>
            <w:tcW w:type="dxa" w:w="1984"/>
          </w:tcPr>
          <w:p>
            <w:pPr>
              <w:jc w:val="left"/>
            </w:pPr>
            <w:r/>
            <w:r>
              <w:rPr>
                <w:rFonts w:ascii="Times New Roman" w:hAnsi="Times New Roman"/>
                <w:sz w:val="20"/>
              </w:rPr>
              <w:t>2</w:t>
            </w:r>
          </w:p>
        </w:tc>
        <w:tc>
          <w:tcPr>
            <w:tcW w:type="dxa" w:w="1984"/>
          </w:tcPr>
          <w:p>
            <w:pPr>
              <w:jc w:val="left"/>
            </w:pPr>
            <w:r/>
            <w:r>
              <w:rPr>
                <w:rFonts w:ascii="Times New Roman" w:hAnsi="Times New Roman"/>
                <w:sz w:val="20"/>
              </w:rPr>
              <w:t>Visual Studio Code</w:t>
            </w:r>
          </w:p>
        </w:tc>
        <w:tc>
          <w:tcPr>
            <w:tcW w:type="dxa" w:w="1984"/>
          </w:tcPr>
          <w:p>
            <w:pPr>
              <w:jc w:val="left"/>
            </w:pPr>
            <w:r/>
            <w:r>
              <w:rPr>
                <w:rFonts w:ascii="Times New Roman" w:hAnsi="Times New Roman"/>
                <w:sz w:val="20"/>
              </w:rPr>
              <w:t>Latest</w:t>
            </w:r>
          </w:p>
        </w:tc>
        <w:tc>
          <w:tcPr>
            <w:tcW w:type="dxa" w:w="1984"/>
          </w:tcPr>
          <w:p>
            <w:pPr>
              <w:jc w:val="left"/>
            </w:pPr>
            <w:r/>
            <w:r>
              <w:rPr>
                <w:rFonts w:ascii="Times New Roman" w:hAnsi="Times New Roman"/>
                <w:sz w:val="20"/>
              </w:rPr>
              <w:t>Code Editor</w:t>
            </w:r>
          </w:p>
        </w:tc>
      </w:tr>
      <w:tr>
        <w:tc>
          <w:tcPr>
            <w:tcW w:type="dxa" w:w="1984"/>
          </w:tcPr>
          <w:p>
            <w:pPr>
              <w:jc w:val="left"/>
            </w:pPr>
            <w:r/>
            <w:r>
              <w:rPr>
                <w:rFonts w:ascii="Times New Roman" w:hAnsi="Times New Roman"/>
                <w:sz w:val="20"/>
              </w:rPr>
              <w:t>3</w:t>
            </w:r>
          </w:p>
        </w:tc>
        <w:tc>
          <w:tcPr>
            <w:tcW w:type="dxa" w:w="1984"/>
          </w:tcPr>
          <w:p>
            <w:pPr>
              <w:jc w:val="left"/>
            </w:pPr>
            <w:r/>
            <w:r>
              <w:rPr>
                <w:rFonts w:ascii="Times New Roman" w:hAnsi="Times New Roman"/>
                <w:sz w:val="20"/>
              </w:rPr>
              <w:t>Node.js</w:t>
            </w:r>
          </w:p>
        </w:tc>
        <w:tc>
          <w:tcPr>
            <w:tcW w:type="dxa" w:w="1984"/>
          </w:tcPr>
          <w:p>
            <w:pPr>
              <w:jc w:val="left"/>
            </w:pPr>
            <w:r/>
            <w:r>
              <w:rPr>
                <w:rFonts w:ascii="Times New Roman" w:hAnsi="Times New Roman"/>
                <w:sz w:val="20"/>
              </w:rPr>
              <w:t>18.x / 20.x</w:t>
            </w:r>
          </w:p>
        </w:tc>
        <w:tc>
          <w:tcPr>
            <w:tcW w:type="dxa" w:w="1984"/>
          </w:tcPr>
          <w:p>
            <w:pPr>
              <w:jc w:val="left"/>
            </w:pPr>
            <w:r/>
            <w:r>
              <w:rPr>
                <w:rFonts w:ascii="Times New Roman" w:hAnsi="Times New Roman"/>
                <w:sz w:val="20"/>
              </w:rPr>
              <w:t>JavaScript Runtime</w:t>
            </w:r>
          </w:p>
        </w:tc>
      </w:tr>
      <w:tr>
        <w:tc>
          <w:tcPr>
            <w:tcW w:type="dxa" w:w="1984"/>
          </w:tcPr>
          <w:p>
            <w:pPr>
              <w:jc w:val="left"/>
            </w:pPr>
            <w:r/>
            <w:r>
              <w:rPr>
                <w:rFonts w:ascii="Times New Roman" w:hAnsi="Times New Roman"/>
                <w:sz w:val="20"/>
              </w:rPr>
              <w:t>4</w:t>
            </w:r>
          </w:p>
        </w:tc>
        <w:tc>
          <w:tcPr>
            <w:tcW w:type="dxa" w:w="1984"/>
          </w:tcPr>
          <w:p>
            <w:pPr>
              <w:jc w:val="left"/>
            </w:pPr>
            <w:r/>
            <w:r>
              <w:rPr>
                <w:rFonts w:ascii="Times New Roman" w:hAnsi="Times New Roman"/>
                <w:sz w:val="20"/>
              </w:rPr>
              <w:t>React Native</w:t>
            </w:r>
          </w:p>
        </w:tc>
        <w:tc>
          <w:tcPr>
            <w:tcW w:type="dxa" w:w="1984"/>
          </w:tcPr>
          <w:p>
            <w:pPr>
              <w:jc w:val="left"/>
            </w:pPr>
            <w:r/>
            <w:r>
              <w:rPr>
                <w:rFonts w:ascii="Times New Roman" w:hAnsi="Times New Roman"/>
                <w:sz w:val="20"/>
              </w:rPr>
              <w:t>0.74.5</w:t>
            </w:r>
          </w:p>
        </w:tc>
        <w:tc>
          <w:tcPr>
            <w:tcW w:type="dxa" w:w="1984"/>
          </w:tcPr>
          <w:p>
            <w:pPr>
              <w:jc w:val="left"/>
            </w:pPr>
            <w:r/>
            <w:r>
              <w:rPr>
                <w:rFonts w:ascii="Times New Roman" w:hAnsi="Times New Roman"/>
                <w:sz w:val="20"/>
              </w:rPr>
              <w:t>Framework Mobile</w:t>
            </w:r>
          </w:p>
        </w:tc>
      </w:tr>
      <w:tr>
        <w:tc>
          <w:tcPr>
            <w:tcW w:type="dxa" w:w="1984"/>
          </w:tcPr>
          <w:p>
            <w:pPr>
              <w:jc w:val="left"/>
            </w:pPr>
            <w:r/>
            <w:r>
              <w:rPr>
                <w:rFonts w:ascii="Times New Roman" w:hAnsi="Times New Roman"/>
                <w:sz w:val="20"/>
              </w:rPr>
              <w:t>5</w:t>
            </w:r>
          </w:p>
        </w:tc>
        <w:tc>
          <w:tcPr>
            <w:tcW w:type="dxa" w:w="1984"/>
          </w:tcPr>
          <w:p>
            <w:pPr>
              <w:jc w:val="left"/>
            </w:pPr>
            <w:r/>
            <w:r>
              <w:rPr>
                <w:rFonts w:ascii="Times New Roman" w:hAnsi="Times New Roman"/>
                <w:sz w:val="20"/>
              </w:rPr>
              <w:t>Expo</w:t>
            </w:r>
          </w:p>
        </w:tc>
        <w:tc>
          <w:tcPr>
            <w:tcW w:type="dxa" w:w="1984"/>
          </w:tcPr>
          <w:p>
            <w:pPr>
              <w:jc w:val="left"/>
            </w:pPr>
            <w:r/>
            <w:r>
              <w:rPr>
                <w:rFonts w:ascii="Times New Roman" w:hAnsi="Times New Roman"/>
                <w:sz w:val="20"/>
              </w:rPr>
              <w:t>51.0.0</w:t>
            </w:r>
          </w:p>
        </w:tc>
        <w:tc>
          <w:tcPr>
            <w:tcW w:type="dxa" w:w="1984"/>
          </w:tcPr>
          <w:p>
            <w:pPr>
              <w:jc w:val="left"/>
            </w:pPr>
            <w:r/>
            <w:r>
              <w:rPr>
                <w:rFonts w:ascii="Times New Roman" w:hAnsi="Times New Roman"/>
                <w:sz w:val="20"/>
              </w:rPr>
              <w:t>Development Platform</w:t>
            </w:r>
          </w:p>
        </w:tc>
      </w:tr>
      <w:tr>
        <w:tc>
          <w:tcPr>
            <w:tcW w:type="dxa" w:w="1984"/>
          </w:tcPr>
          <w:p>
            <w:pPr>
              <w:jc w:val="left"/>
            </w:pPr>
            <w:r/>
            <w:r>
              <w:rPr>
                <w:rFonts w:ascii="Times New Roman" w:hAnsi="Times New Roman"/>
                <w:sz w:val="20"/>
              </w:rPr>
              <w:t>6</w:t>
            </w:r>
          </w:p>
        </w:tc>
        <w:tc>
          <w:tcPr>
            <w:tcW w:type="dxa" w:w="1984"/>
          </w:tcPr>
          <w:p>
            <w:pPr>
              <w:jc w:val="left"/>
            </w:pPr>
            <w:r/>
            <w:r>
              <w:rPr>
                <w:rFonts w:ascii="Times New Roman" w:hAnsi="Times New Roman"/>
                <w:sz w:val="20"/>
              </w:rPr>
              <w:t>TypeScript</w:t>
            </w:r>
          </w:p>
        </w:tc>
        <w:tc>
          <w:tcPr>
            <w:tcW w:type="dxa" w:w="1984"/>
          </w:tcPr>
          <w:p>
            <w:pPr>
              <w:jc w:val="left"/>
            </w:pPr>
            <w:r/>
            <w:r>
              <w:rPr>
                <w:rFonts w:ascii="Times New Roman" w:hAnsi="Times New Roman"/>
                <w:sz w:val="20"/>
              </w:rPr>
              <w:t>5.3.3</w:t>
            </w:r>
          </w:p>
        </w:tc>
        <w:tc>
          <w:tcPr>
            <w:tcW w:type="dxa" w:w="1984"/>
          </w:tcPr>
          <w:p>
            <w:pPr>
              <w:jc w:val="left"/>
            </w:pPr>
            <w:r/>
            <w:r>
              <w:rPr>
                <w:rFonts w:ascii="Times New Roman" w:hAnsi="Times New Roman"/>
                <w:sz w:val="20"/>
              </w:rPr>
              <w:t>Bahasa Pemrograman</w:t>
            </w:r>
          </w:p>
        </w:tc>
      </w:tr>
      <w:tr>
        <w:tc>
          <w:tcPr>
            <w:tcW w:type="dxa" w:w="1984"/>
          </w:tcPr>
          <w:p>
            <w:pPr>
              <w:jc w:val="left"/>
            </w:pPr>
            <w:r/>
            <w:r>
              <w:rPr>
                <w:rFonts w:ascii="Times New Roman" w:hAnsi="Times New Roman"/>
                <w:sz w:val="20"/>
              </w:rPr>
              <w:t>7</w:t>
            </w:r>
          </w:p>
        </w:tc>
        <w:tc>
          <w:tcPr>
            <w:tcW w:type="dxa" w:w="1984"/>
          </w:tcPr>
          <w:p>
            <w:pPr>
              <w:jc w:val="left"/>
            </w:pPr>
            <w:r/>
            <w:r>
              <w:rPr>
                <w:rFonts w:ascii="Times New Roman" w:hAnsi="Times New Roman"/>
                <w:sz w:val="20"/>
              </w:rPr>
              <w:t>Supabase</w:t>
            </w:r>
          </w:p>
        </w:tc>
        <w:tc>
          <w:tcPr>
            <w:tcW w:type="dxa" w:w="1984"/>
          </w:tcPr>
          <w:p>
            <w:pPr>
              <w:jc w:val="left"/>
            </w:pPr>
            <w:r/>
            <w:r>
              <w:rPr>
                <w:rFonts w:ascii="Times New Roman" w:hAnsi="Times New Roman"/>
                <w:sz w:val="20"/>
              </w:rPr>
              <w:t>Cloud</w:t>
            </w:r>
          </w:p>
        </w:tc>
        <w:tc>
          <w:tcPr>
            <w:tcW w:type="dxa" w:w="1984"/>
          </w:tcPr>
          <w:p>
            <w:pPr>
              <w:jc w:val="left"/>
            </w:pPr>
            <w:r/>
            <w:r>
              <w:rPr>
                <w:rFonts w:ascii="Times New Roman" w:hAnsi="Times New Roman"/>
                <w:sz w:val="20"/>
              </w:rPr>
              <w:t>Backend-as-a-Service</w:t>
            </w:r>
          </w:p>
        </w:tc>
      </w:tr>
      <w:tr>
        <w:tc>
          <w:tcPr>
            <w:tcW w:type="dxa" w:w="1984"/>
          </w:tcPr>
          <w:p>
            <w:pPr>
              <w:jc w:val="left"/>
            </w:pPr>
            <w:r/>
            <w:r>
              <w:rPr>
                <w:rFonts w:ascii="Times New Roman" w:hAnsi="Times New Roman"/>
                <w:sz w:val="20"/>
              </w:rPr>
              <w:t>8</w:t>
            </w:r>
          </w:p>
        </w:tc>
        <w:tc>
          <w:tcPr>
            <w:tcW w:type="dxa" w:w="1984"/>
          </w:tcPr>
          <w:p>
            <w:pPr>
              <w:jc w:val="left"/>
            </w:pPr>
            <w:r/>
            <w:r>
              <w:rPr>
                <w:rFonts w:ascii="Times New Roman" w:hAnsi="Times New Roman"/>
                <w:sz w:val="20"/>
              </w:rPr>
              <w:t>PostgreSQL</w:t>
            </w:r>
          </w:p>
        </w:tc>
        <w:tc>
          <w:tcPr>
            <w:tcW w:type="dxa" w:w="1984"/>
          </w:tcPr>
          <w:p>
            <w:pPr>
              <w:jc w:val="left"/>
            </w:pPr>
            <w:r/>
            <w:r>
              <w:rPr>
                <w:rFonts w:ascii="Times New Roman" w:hAnsi="Times New Roman"/>
                <w:sz w:val="20"/>
              </w:rPr>
              <w:t>15.x</w:t>
            </w:r>
          </w:p>
        </w:tc>
        <w:tc>
          <w:tcPr>
            <w:tcW w:type="dxa" w:w="1984"/>
          </w:tcPr>
          <w:p>
            <w:pPr>
              <w:jc w:val="left"/>
            </w:pPr>
            <w:r/>
            <w:r>
              <w:rPr>
                <w:rFonts w:ascii="Times New Roman" w:hAnsi="Times New Roman"/>
                <w:sz w:val="20"/>
              </w:rPr>
              <w:t>Database</w:t>
            </w:r>
          </w:p>
        </w:tc>
      </w:tr>
      <w:tr>
        <w:tc>
          <w:tcPr>
            <w:tcW w:type="dxa" w:w="1984"/>
          </w:tcPr>
          <w:p>
            <w:pPr>
              <w:jc w:val="left"/>
            </w:pPr>
            <w:r/>
            <w:r>
              <w:rPr>
                <w:rFonts w:ascii="Times New Roman" w:hAnsi="Times New Roman"/>
                <w:sz w:val="20"/>
              </w:rPr>
              <w:t>9</w:t>
            </w:r>
          </w:p>
        </w:tc>
        <w:tc>
          <w:tcPr>
            <w:tcW w:type="dxa" w:w="1984"/>
          </w:tcPr>
          <w:p>
            <w:pPr>
              <w:jc w:val="left"/>
            </w:pPr>
            <w:r/>
            <w:r>
              <w:rPr>
                <w:rFonts w:ascii="Times New Roman" w:hAnsi="Times New Roman"/>
                <w:sz w:val="20"/>
              </w:rPr>
              <w:t>Git</w:t>
            </w:r>
          </w:p>
        </w:tc>
        <w:tc>
          <w:tcPr>
            <w:tcW w:type="dxa" w:w="1984"/>
          </w:tcPr>
          <w:p>
            <w:pPr>
              <w:jc w:val="left"/>
            </w:pPr>
            <w:r/>
            <w:r>
              <w:rPr>
                <w:rFonts w:ascii="Times New Roman" w:hAnsi="Times New Roman"/>
                <w:sz w:val="20"/>
              </w:rPr>
              <w:t>Latest</w:t>
            </w:r>
          </w:p>
        </w:tc>
        <w:tc>
          <w:tcPr>
            <w:tcW w:type="dxa" w:w="1984"/>
          </w:tcPr>
          <w:p>
            <w:pPr>
              <w:jc w:val="left"/>
            </w:pPr>
            <w:r/>
            <w:r>
              <w:rPr>
                <w:rFonts w:ascii="Times New Roman" w:hAnsi="Times New Roman"/>
                <w:sz w:val="20"/>
              </w:rPr>
              <w:t>Version Control</w:t>
            </w:r>
          </w:p>
        </w:tc>
      </w:tr>
    </w:tbl>
    <w:p>
      <w:pPr>
        <w:spacing w:line="360" w:lineRule="auto" w:before="240" w:after="120"/>
        <w:jc w:val="left"/>
      </w:pPr>
      <w:r>
        <w:rPr>
          <w:rFonts w:ascii="Times New Roman" w:hAnsi="Times New Roman"/>
          <w:b/>
          <w:sz w:val="24"/>
        </w:rPr>
        <w:t>4.2 Implementasi Database</w:t>
      </w:r>
    </w:p>
    <w:p>
      <w:pPr>
        <w:spacing w:line="360" w:lineRule="auto" w:after="120"/>
        <w:ind w:firstLine="720"/>
        <w:jc w:val="both"/>
      </w:pPr>
      <w:r>
        <w:rPr>
          <w:rFonts w:ascii="Times New Roman" w:hAnsi="Times New Roman"/>
          <w:sz w:val="24"/>
        </w:rPr>
        <w:t>Database diimplementasikan pada Supabase Cloud dengan skema PostgreSQL yang terdiri dari 7 tabel utama: users, services, bookings, chat_messages, reviews, mechanics, dan notifications. Seluruh tabel dilengkapi dengan index untuk optimasi performa query dan Row Level Security (RLS) untuk keamanan data.</w:t>
      </w:r>
    </w:p>
    <w:p>
      <w:pPr>
        <w:spacing w:line="360" w:lineRule="auto" w:before="240" w:after="120"/>
        <w:jc w:val="left"/>
      </w:pPr>
      <w:r>
        <w:rPr>
          <w:rFonts w:ascii="Times New Roman" w:hAnsi="Times New Roman"/>
          <w:b/>
          <w:sz w:val="24"/>
        </w:rPr>
        <w:t>4.3 Implementasi Antarmuka Pengguna</w:t>
      </w:r>
    </w:p>
    <w:p>
      <w:pPr>
        <w:spacing w:line="360" w:lineRule="auto" w:after="120"/>
        <w:ind w:firstLine="720"/>
        <w:jc w:val="both"/>
      </w:pPr>
      <w:r>
        <w:rPr>
          <w:rFonts w:ascii="Times New Roman" w:hAnsi="Times New Roman"/>
          <w:sz w:val="24"/>
        </w:rPr>
        <w:t>Antarmuka aplikasi diimplementasikan dengan desain dark mode yang konsisten. Berikut adalah screenshot implementasi setiap halaman:</w:t>
      </w:r>
    </w:p>
    <w:p>
      <w:pPr>
        <w:spacing w:line="360" w:lineRule="auto" w:after="120"/>
        <w:jc w:val="both"/>
      </w:pPr>
      <w:r>
        <w:rPr>
          <w:rFonts w:ascii="Times New Roman" w:hAnsi="Times New Roman"/>
          <w:sz w:val="24"/>
        </w:rPr>
        <w:t>[Sisipkan Screenshot Gambar 4.1 - 4.10 di sini]</w:t>
      </w:r>
    </w:p>
    <w:p>
      <w:pPr>
        <w:spacing w:line="360" w:lineRule="auto" w:before="240" w:after="120"/>
        <w:jc w:val="left"/>
      </w:pPr>
      <w:r>
        <w:rPr>
          <w:rFonts w:ascii="Times New Roman" w:hAnsi="Times New Roman"/>
          <w:b/>
          <w:sz w:val="24"/>
        </w:rPr>
        <w:t>4.4 Implementasi Fitur Utama</w:t>
      </w:r>
    </w:p>
    <w:p>
      <w:pPr>
        <w:spacing w:line="360" w:lineRule="auto" w:after="120"/>
        <w:ind w:firstLine="720"/>
        <w:jc w:val="both"/>
      </w:pPr>
      <w:r>
        <w:rPr>
          <w:rFonts w:ascii="Times New Roman" w:hAnsi="Times New Roman"/>
          <w:sz w:val="24"/>
        </w:rPr>
        <w:t>Fitur-fitur utama yang berhasil diimplementasikan meliputi: Sistem Booking Online dengan format nomor pesanan ORD-YYYYMMDD-XXX, Chat Real-time menggunakan Supabase Realtime Subscriptions dengan WebSocket, Push Notification menggunakan Expo Notifications dan local notification, serta Autentikasi dan Keamanan melalui Supabase Auth dengan Row Level Security.</w:t>
      </w:r>
    </w:p>
    <w:p>
      <w:pPr>
        <w:spacing w:line="360" w:lineRule="auto" w:before="240" w:after="120"/>
        <w:jc w:val="left"/>
      </w:pPr>
      <w:r>
        <w:rPr>
          <w:rFonts w:ascii="Times New Roman" w:hAnsi="Times New Roman"/>
          <w:b/>
          <w:sz w:val="24"/>
        </w:rPr>
        <w:t>4.5 Pengujian Sistem (Black Box Testing)</w:t>
      </w:r>
    </w:p>
    <w:p>
      <w:pPr>
        <w:spacing w:line="360" w:lineRule="auto" w:after="120"/>
        <w:jc w:val="both"/>
      </w:pPr>
      <w:r>
        <w:rPr>
          <w:rFonts w:ascii="Times New Roman" w:hAnsi="Times New Roman"/>
          <w:sz w:val="24"/>
        </w:rPr>
        <w:t>Pengujian dilakukan menggunakan metode Black Box Testing pada setiap modul utama aplikasi.</w:t>
      </w:r>
    </w:p>
    <w:p>
      <w:pPr>
        <w:spacing w:line="360" w:lineRule="auto"/>
      </w:pPr>
      <w:r>
        <w:rPr>
          <w:sz w:val="24"/>
        </w:rPr>
      </w:r>
    </w:p>
    <w:p>
      <w:pPr>
        <w:jc w:val="center"/>
      </w:pPr>
      <w:r>
        <w:rPr>
          <w:rFonts w:ascii="Times New Roman" w:hAnsi="Times New Roman"/>
          <w:b/>
          <w:sz w:val="24"/>
        </w:rPr>
        <w:t>Tabel 4.3 Hasil Pengujian Black Box - Modul Autentikasi</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0"/>
              </w:rPr>
              <w:t>No</w:t>
            </w:r>
          </w:p>
        </w:tc>
        <w:tc>
          <w:tcPr>
            <w:tcW w:type="dxa" w:w="1587"/>
          </w:tcPr>
          <w:p>
            <w:pPr>
              <w:jc w:val="center"/>
            </w:pPr>
            <w:r/>
            <w:r>
              <w:rPr>
                <w:rFonts w:ascii="Times New Roman" w:hAnsi="Times New Roman"/>
                <w:b/>
                <w:sz w:val="20"/>
              </w:rPr>
              <w:t>Skenario Pengujian</w:t>
            </w:r>
          </w:p>
        </w:tc>
        <w:tc>
          <w:tcPr>
            <w:tcW w:type="dxa" w:w="1587"/>
          </w:tcPr>
          <w:p>
            <w:pPr>
              <w:jc w:val="center"/>
            </w:pPr>
            <w:r/>
            <w:r>
              <w:rPr>
                <w:rFonts w:ascii="Times New Roman" w:hAnsi="Times New Roman"/>
                <w:b/>
                <w:sz w:val="20"/>
              </w:rPr>
              <w:t>Output yang Diharapkan</w:t>
            </w:r>
          </w:p>
        </w:tc>
        <w:tc>
          <w:tcPr>
            <w:tcW w:type="dxa" w:w="1587"/>
          </w:tcPr>
          <w:p>
            <w:pPr>
              <w:jc w:val="center"/>
            </w:pPr>
            <w:r/>
            <w:r>
              <w:rPr>
                <w:rFonts w:ascii="Times New Roman" w:hAnsi="Times New Roman"/>
                <w:b/>
                <w:sz w:val="20"/>
              </w:rPr>
              <w:t>Hasil</w:t>
            </w:r>
          </w:p>
        </w:tc>
        <w:tc>
          <w:tcPr>
            <w:tcW w:type="dxa" w:w="1587"/>
          </w:tcPr>
          <w:p>
            <w:pPr>
              <w:jc w:val="center"/>
            </w:pPr>
            <w:r/>
            <w:r>
              <w:rPr>
                <w:rFonts w:ascii="Times New Roman" w:hAnsi="Times New Roman"/>
                <w:b/>
                <w:sz w:val="20"/>
              </w:rPr>
              <w:t>Status</w:t>
            </w:r>
          </w:p>
        </w:tc>
      </w:tr>
      <w:tr>
        <w:tc>
          <w:tcPr>
            <w:tcW w:type="dxa" w:w="1587"/>
          </w:tcPr>
          <w:p>
            <w:pPr>
              <w:jc w:val="left"/>
            </w:pPr>
            <w:r/>
            <w:r>
              <w:rPr>
                <w:rFonts w:ascii="Times New Roman" w:hAnsi="Times New Roman"/>
                <w:sz w:val="20"/>
              </w:rPr>
              <w:t>1</w:t>
            </w:r>
          </w:p>
        </w:tc>
        <w:tc>
          <w:tcPr>
            <w:tcW w:type="dxa" w:w="1587"/>
          </w:tcPr>
          <w:p>
            <w:pPr>
              <w:jc w:val="left"/>
            </w:pPr>
            <w:r/>
            <w:r>
              <w:rPr>
                <w:rFonts w:ascii="Times New Roman" w:hAnsi="Times New Roman"/>
                <w:sz w:val="20"/>
              </w:rPr>
              <w:t>Login dengan data valid</w:t>
            </w:r>
          </w:p>
        </w:tc>
        <w:tc>
          <w:tcPr>
            <w:tcW w:type="dxa" w:w="1587"/>
          </w:tcPr>
          <w:p>
            <w:pPr>
              <w:jc w:val="left"/>
            </w:pPr>
            <w:r/>
            <w:r>
              <w:rPr>
                <w:rFonts w:ascii="Times New Roman" w:hAnsi="Times New Roman"/>
                <w:sz w:val="20"/>
              </w:rPr>
              <w:t>Berhasil login ke Home</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2</w:t>
            </w:r>
          </w:p>
        </w:tc>
        <w:tc>
          <w:tcPr>
            <w:tcW w:type="dxa" w:w="1587"/>
          </w:tcPr>
          <w:p>
            <w:pPr>
              <w:jc w:val="left"/>
            </w:pPr>
            <w:r/>
            <w:r>
              <w:rPr>
                <w:rFonts w:ascii="Times New Roman" w:hAnsi="Times New Roman"/>
                <w:sz w:val="20"/>
              </w:rPr>
              <w:t>Login dengan password salah</w:t>
            </w:r>
          </w:p>
        </w:tc>
        <w:tc>
          <w:tcPr>
            <w:tcW w:type="dxa" w:w="1587"/>
          </w:tcPr>
          <w:p>
            <w:pPr>
              <w:jc w:val="left"/>
            </w:pPr>
            <w:r/>
            <w:r>
              <w:rPr>
                <w:rFonts w:ascii="Times New Roman" w:hAnsi="Times New Roman"/>
                <w:sz w:val="20"/>
              </w:rPr>
              <w:t>Pesan error ditampilkan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3</w:t>
            </w:r>
          </w:p>
        </w:tc>
        <w:tc>
          <w:tcPr>
            <w:tcW w:type="dxa" w:w="1587"/>
          </w:tcPr>
          <w:p>
            <w:pPr>
              <w:jc w:val="left"/>
            </w:pPr>
            <w:r/>
            <w:r>
              <w:rPr>
                <w:rFonts w:ascii="Times New Roman" w:hAnsi="Times New Roman"/>
                <w:sz w:val="20"/>
              </w:rPr>
              <w:t>Login dengan field kosong</w:t>
            </w:r>
          </w:p>
        </w:tc>
        <w:tc>
          <w:tcPr>
            <w:tcW w:type="dxa" w:w="1587"/>
          </w:tcPr>
          <w:p>
            <w:pPr>
              <w:jc w:val="left"/>
            </w:pPr>
            <w:r/>
            <w:r>
              <w:rPr>
                <w:rFonts w:ascii="Times New Roman" w:hAnsi="Times New Roman"/>
                <w:sz w:val="20"/>
              </w:rPr>
              <w:t>Pesan error validasi</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4</w:t>
            </w:r>
          </w:p>
        </w:tc>
        <w:tc>
          <w:tcPr>
            <w:tcW w:type="dxa" w:w="1587"/>
          </w:tcPr>
          <w:p>
            <w:pPr>
              <w:jc w:val="left"/>
            </w:pPr>
            <w:r/>
            <w:r>
              <w:rPr>
                <w:rFonts w:ascii="Times New Roman" w:hAnsi="Times New Roman"/>
                <w:sz w:val="20"/>
              </w:rPr>
              <w:t>Registrasi pengguna baru</w:t>
            </w:r>
          </w:p>
        </w:tc>
        <w:tc>
          <w:tcPr>
            <w:tcW w:type="dxa" w:w="1587"/>
          </w:tcPr>
          <w:p>
            <w:pPr>
              <w:jc w:val="left"/>
            </w:pPr>
            <w:r/>
            <w:r>
              <w:rPr>
                <w:rFonts w:ascii="Times New Roman" w:hAnsi="Times New Roman"/>
                <w:sz w:val="20"/>
              </w:rPr>
              <w:t>Akun berhasil dibuat</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5</w:t>
            </w:r>
          </w:p>
        </w:tc>
        <w:tc>
          <w:tcPr>
            <w:tcW w:type="dxa" w:w="1587"/>
          </w:tcPr>
          <w:p>
            <w:pPr>
              <w:jc w:val="left"/>
            </w:pPr>
            <w:r/>
            <w:r>
              <w:rPr>
                <w:rFonts w:ascii="Times New Roman" w:hAnsi="Times New Roman"/>
                <w:sz w:val="20"/>
              </w:rPr>
              <w:t>Registrasi email duplikat</w:t>
            </w:r>
          </w:p>
        </w:tc>
        <w:tc>
          <w:tcPr>
            <w:tcW w:type="dxa" w:w="1587"/>
          </w:tcPr>
          <w:p>
            <w:pPr>
              <w:jc w:val="left"/>
            </w:pPr>
            <w:r/>
            <w:r>
              <w:rPr>
                <w:rFonts w:ascii="Times New Roman" w:hAnsi="Times New Roman"/>
                <w:sz w:val="20"/>
              </w:rPr>
              <w:t>Pesan error ditampilkan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6</w:t>
            </w:r>
          </w:p>
        </w:tc>
        <w:tc>
          <w:tcPr>
            <w:tcW w:type="dxa" w:w="1587"/>
          </w:tcPr>
          <w:p>
            <w:pPr>
              <w:jc w:val="left"/>
            </w:pPr>
            <w:r/>
            <w:r>
              <w:rPr>
                <w:rFonts w:ascii="Times New Roman" w:hAnsi="Times New Roman"/>
                <w:sz w:val="20"/>
              </w:rPr>
              <w:t>Forgot password</w:t>
            </w:r>
          </w:p>
        </w:tc>
        <w:tc>
          <w:tcPr>
            <w:tcW w:type="dxa" w:w="1587"/>
          </w:tcPr>
          <w:p>
            <w:pPr>
              <w:jc w:val="left"/>
            </w:pPr>
            <w:r/>
            <w:r>
              <w:rPr>
                <w:rFonts w:ascii="Times New Roman" w:hAnsi="Times New Roman"/>
                <w:sz w:val="20"/>
              </w:rPr>
              <w:t>OTP dikirim ke email</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7</w:t>
            </w:r>
          </w:p>
        </w:tc>
        <w:tc>
          <w:tcPr>
            <w:tcW w:type="dxa" w:w="1587"/>
          </w:tcPr>
          <w:p>
            <w:pPr>
              <w:jc w:val="left"/>
            </w:pPr>
            <w:r/>
            <w:r>
              <w:rPr>
                <w:rFonts w:ascii="Times New Roman" w:hAnsi="Times New Roman"/>
                <w:sz w:val="20"/>
              </w:rPr>
              <w:t>Logout</w:t>
            </w:r>
          </w:p>
        </w:tc>
        <w:tc>
          <w:tcPr>
            <w:tcW w:type="dxa" w:w="1587"/>
          </w:tcPr>
          <w:p>
            <w:pPr>
              <w:jc w:val="left"/>
            </w:pPr>
            <w:r/>
            <w:r>
              <w:rPr>
                <w:rFonts w:ascii="Times New Roman" w:hAnsi="Times New Roman"/>
                <w:sz w:val="20"/>
              </w:rPr>
              <w:t>Kembali ke halaman Login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bl>
    <w:p>
      <w:pPr>
        <w:spacing w:line="360" w:lineRule="auto"/>
      </w:pPr>
      <w:r>
        <w:rPr>
          <w:sz w:val="24"/>
        </w:rPr>
      </w:r>
    </w:p>
    <w:p>
      <w:pPr>
        <w:jc w:val="center"/>
      </w:pPr>
      <w:r>
        <w:rPr>
          <w:rFonts w:ascii="Times New Roman" w:hAnsi="Times New Roman"/>
          <w:b/>
          <w:sz w:val="24"/>
        </w:rPr>
        <w:t>Tabel 4.4 Hasil Pengujian Black Box - Modul Booking</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0"/>
              </w:rPr>
              <w:t>No</w:t>
            </w:r>
          </w:p>
        </w:tc>
        <w:tc>
          <w:tcPr>
            <w:tcW w:type="dxa" w:w="1587"/>
          </w:tcPr>
          <w:p>
            <w:pPr>
              <w:jc w:val="center"/>
            </w:pPr>
            <w:r/>
            <w:r>
              <w:rPr>
                <w:rFonts w:ascii="Times New Roman" w:hAnsi="Times New Roman"/>
                <w:b/>
                <w:sz w:val="20"/>
              </w:rPr>
              <w:t>Skenario Pengujian</w:t>
            </w:r>
          </w:p>
        </w:tc>
        <w:tc>
          <w:tcPr>
            <w:tcW w:type="dxa" w:w="1587"/>
          </w:tcPr>
          <w:p>
            <w:pPr>
              <w:jc w:val="center"/>
            </w:pPr>
            <w:r/>
            <w:r>
              <w:rPr>
                <w:rFonts w:ascii="Times New Roman" w:hAnsi="Times New Roman"/>
                <w:b/>
                <w:sz w:val="20"/>
              </w:rPr>
              <w:t>Output yang Diharapkan</w:t>
            </w:r>
          </w:p>
        </w:tc>
        <w:tc>
          <w:tcPr>
            <w:tcW w:type="dxa" w:w="1587"/>
          </w:tcPr>
          <w:p>
            <w:pPr>
              <w:jc w:val="center"/>
            </w:pPr>
            <w:r/>
            <w:r>
              <w:rPr>
                <w:rFonts w:ascii="Times New Roman" w:hAnsi="Times New Roman"/>
                <w:b/>
                <w:sz w:val="20"/>
              </w:rPr>
              <w:t>Hasil</w:t>
            </w:r>
          </w:p>
        </w:tc>
        <w:tc>
          <w:tcPr>
            <w:tcW w:type="dxa" w:w="1587"/>
          </w:tcPr>
          <w:p>
            <w:pPr>
              <w:jc w:val="center"/>
            </w:pPr>
            <w:r/>
            <w:r>
              <w:rPr>
                <w:rFonts w:ascii="Times New Roman" w:hAnsi="Times New Roman"/>
                <w:b/>
                <w:sz w:val="20"/>
              </w:rPr>
              <w:t>Status</w:t>
            </w:r>
          </w:p>
        </w:tc>
      </w:tr>
      <w:tr>
        <w:tc>
          <w:tcPr>
            <w:tcW w:type="dxa" w:w="1587"/>
          </w:tcPr>
          <w:p>
            <w:pPr>
              <w:jc w:val="left"/>
            </w:pPr>
            <w:r/>
            <w:r>
              <w:rPr>
                <w:rFonts w:ascii="Times New Roman" w:hAnsi="Times New Roman"/>
                <w:sz w:val="20"/>
              </w:rPr>
              <w:t>1</w:t>
            </w:r>
          </w:p>
        </w:tc>
        <w:tc>
          <w:tcPr>
            <w:tcW w:type="dxa" w:w="1587"/>
          </w:tcPr>
          <w:p>
            <w:pPr>
              <w:jc w:val="left"/>
            </w:pPr>
            <w:r/>
            <w:r>
              <w:rPr>
                <w:rFonts w:ascii="Times New Roman" w:hAnsi="Times New Roman"/>
                <w:sz w:val="20"/>
              </w:rPr>
              <w:t>Booking dengan data lengkap</w:t>
            </w:r>
          </w:p>
        </w:tc>
        <w:tc>
          <w:tcPr>
            <w:tcW w:type="dxa" w:w="1587"/>
          </w:tcPr>
          <w:p>
            <w:pPr>
              <w:jc w:val="left"/>
            </w:pPr>
            <w:r/>
            <w:r>
              <w:rPr>
                <w:rFonts w:ascii="Times New Roman" w:hAnsi="Times New Roman"/>
                <w:sz w:val="20"/>
              </w:rPr>
              <w:t>Booking berhasil dengan nomor pesanan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2</w:t>
            </w:r>
          </w:p>
        </w:tc>
        <w:tc>
          <w:tcPr>
            <w:tcW w:type="dxa" w:w="1587"/>
          </w:tcPr>
          <w:p>
            <w:pPr>
              <w:jc w:val="left"/>
            </w:pPr>
            <w:r/>
            <w:r>
              <w:rPr>
                <w:rFonts w:ascii="Times New Roman" w:hAnsi="Times New Roman"/>
                <w:sz w:val="20"/>
              </w:rPr>
              <w:t>Booking data tidak lengkap</w:t>
            </w:r>
          </w:p>
        </w:tc>
        <w:tc>
          <w:tcPr>
            <w:tcW w:type="dxa" w:w="1587"/>
          </w:tcPr>
          <w:p>
            <w:pPr>
              <w:jc w:val="left"/>
            </w:pPr>
            <w:r/>
            <w:r>
              <w:rPr>
                <w:rFonts w:ascii="Times New Roman" w:hAnsi="Times New Roman"/>
                <w:sz w:val="20"/>
              </w:rPr>
              <w:t>Pesan error validasi</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3</w:t>
            </w:r>
          </w:p>
        </w:tc>
        <w:tc>
          <w:tcPr>
            <w:tcW w:type="dxa" w:w="1587"/>
          </w:tcPr>
          <w:p>
            <w:pPr>
              <w:jc w:val="left"/>
            </w:pPr>
            <w:r/>
            <w:r>
              <w:rPr>
                <w:rFonts w:ascii="Times New Roman" w:hAnsi="Times New Roman"/>
                <w:sz w:val="20"/>
              </w:rPr>
              <w:t>Melihat riwayat booking</w:t>
            </w:r>
          </w:p>
        </w:tc>
        <w:tc>
          <w:tcPr>
            <w:tcW w:type="dxa" w:w="1587"/>
          </w:tcPr>
          <w:p>
            <w:pPr>
              <w:jc w:val="left"/>
            </w:pPr>
            <w:r/>
            <w:r>
              <w:rPr>
                <w:rFonts w:ascii="Times New Roman" w:hAnsi="Times New Roman"/>
                <w:sz w:val="20"/>
              </w:rPr>
              <w:t>Daftar booking ditampilkan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4</w:t>
            </w:r>
          </w:p>
        </w:tc>
        <w:tc>
          <w:tcPr>
            <w:tcW w:type="dxa" w:w="1587"/>
          </w:tcPr>
          <w:p>
            <w:pPr>
              <w:jc w:val="left"/>
            </w:pPr>
            <w:r/>
            <w:r>
              <w:rPr>
                <w:rFonts w:ascii="Times New Roman" w:hAnsi="Times New Roman"/>
                <w:sz w:val="20"/>
              </w:rPr>
              <w:t>Membatalkan booking</w:t>
            </w:r>
          </w:p>
        </w:tc>
        <w:tc>
          <w:tcPr>
            <w:tcW w:type="dxa" w:w="1587"/>
          </w:tcPr>
          <w:p>
            <w:pPr>
              <w:jc w:val="left"/>
            </w:pPr>
            <w:r/>
            <w:r>
              <w:rPr>
                <w:rFonts w:ascii="Times New Roman" w:hAnsi="Times New Roman"/>
                <w:sz w:val="20"/>
              </w:rPr>
              <w:t>Status menjadi Cancelled</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5</w:t>
            </w:r>
          </w:p>
        </w:tc>
        <w:tc>
          <w:tcPr>
            <w:tcW w:type="dxa" w:w="1587"/>
          </w:tcPr>
          <w:p>
            <w:pPr>
              <w:jc w:val="left"/>
            </w:pPr>
            <w:r/>
            <w:r>
              <w:rPr>
                <w:rFonts w:ascii="Times New Roman" w:hAnsi="Times New Roman"/>
                <w:sz w:val="20"/>
              </w:rPr>
              <w:t>Melihat detail booking</w:t>
            </w:r>
          </w:p>
        </w:tc>
        <w:tc>
          <w:tcPr>
            <w:tcW w:type="dxa" w:w="1587"/>
          </w:tcPr>
          <w:p>
            <w:pPr>
              <w:jc w:val="left"/>
            </w:pPr>
            <w:r/>
            <w:r>
              <w:rPr>
                <w:rFonts w:ascii="Times New Roman" w:hAnsi="Times New Roman"/>
                <w:sz w:val="20"/>
              </w:rPr>
              <w:t>Detail lengkap ditampilkan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bl>
    <w:p>
      <w:pPr>
        <w:spacing w:line="360" w:lineRule="auto"/>
      </w:pPr>
      <w:r>
        <w:rPr>
          <w:sz w:val="24"/>
        </w:rPr>
      </w:r>
    </w:p>
    <w:p>
      <w:pPr>
        <w:jc w:val="center"/>
      </w:pPr>
      <w:r>
        <w:rPr>
          <w:rFonts w:ascii="Times New Roman" w:hAnsi="Times New Roman"/>
          <w:b/>
          <w:sz w:val="24"/>
        </w:rPr>
        <w:t>Tabel 4.5 Hasil Pengujian Black Box - Modul Chat</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0"/>
              </w:rPr>
              <w:t>No</w:t>
            </w:r>
          </w:p>
        </w:tc>
        <w:tc>
          <w:tcPr>
            <w:tcW w:type="dxa" w:w="1587"/>
          </w:tcPr>
          <w:p>
            <w:pPr>
              <w:jc w:val="center"/>
            </w:pPr>
            <w:r/>
            <w:r>
              <w:rPr>
                <w:rFonts w:ascii="Times New Roman" w:hAnsi="Times New Roman"/>
                <w:b/>
                <w:sz w:val="20"/>
              </w:rPr>
              <w:t>Skenario Pengujian</w:t>
            </w:r>
          </w:p>
        </w:tc>
        <w:tc>
          <w:tcPr>
            <w:tcW w:type="dxa" w:w="1587"/>
          </w:tcPr>
          <w:p>
            <w:pPr>
              <w:jc w:val="center"/>
            </w:pPr>
            <w:r/>
            <w:r>
              <w:rPr>
                <w:rFonts w:ascii="Times New Roman" w:hAnsi="Times New Roman"/>
                <w:b/>
                <w:sz w:val="20"/>
              </w:rPr>
              <w:t>Output yang Diharapkan</w:t>
            </w:r>
          </w:p>
        </w:tc>
        <w:tc>
          <w:tcPr>
            <w:tcW w:type="dxa" w:w="1587"/>
          </w:tcPr>
          <w:p>
            <w:pPr>
              <w:jc w:val="center"/>
            </w:pPr>
            <w:r/>
            <w:r>
              <w:rPr>
                <w:rFonts w:ascii="Times New Roman" w:hAnsi="Times New Roman"/>
                <w:b/>
                <w:sz w:val="20"/>
              </w:rPr>
              <w:t>Hasil</w:t>
            </w:r>
          </w:p>
        </w:tc>
        <w:tc>
          <w:tcPr>
            <w:tcW w:type="dxa" w:w="1587"/>
          </w:tcPr>
          <w:p>
            <w:pPr>
              <w:jc w:val="center"/>
            </w:pPr>
            <w:r/>
            <w:r>
              <w:rPr>
                <w:rFonts w:ascii="Times New Roman" w:hAnsi="Times New Roman"/>
                <w:b/>
                <w:sz w:val="20"/>
              </w:rPr>
              <w:t>Status</w:t>
            </w:r>
          </w:p>
        </w:tc>
      </w:tr>
      <w:tr>
        <w:tc>
          <w:tcPr>
            <w:tcW w:type="dxa" w:w="1587"/>
          </w:tcPr>
          <w:p>
            <w:pPr>
              <w:jc w:val="left"/>
            </w:pPr>
            <w:r/>
            <w:r>
              <w:rPr>
                <w:rFonts w:ascii="Times New Roman" w:hAnsi="Times New Roman"/>
                <w:sz w:val="20"/>
              </w:rPr>
              <w:t>1</w:t>
            </w:r>
          </w:p>
        </w:tc>
        <w:tc>
          <w:tcPr>
            <w:tcW w:type="dxa" w:w="1587"/>
          </w:tcPr>
          <w:p>
            <w:pPr>
              <w:jc w:val="left"/>
            </w:pPr>
            <w:r/>
            <w:r>
              <w:rPr>
                <w:rFonts w:ascii="Times New Roman" w:hAnsi="Times New Roman"/>
                <w:sz w:val="20"/>
              </w:rPr>
              <w:t>Mengirim pesan teks</w:t>
            </w:r>
          </w:p>
        </w:tc>
        <w:tc>
          <w:tcPr>
            <w:tcW w:type="dxa" w:w="1587"/>
          </w:tcPr>
          <w:p>
            <w:pPr>
              <w:jc w:val="left"/>
            </w:pPr>
            <w:r/>
            <w:r>
              <w:rPr>
                <w:rFonts w:ascii="Times New Roman" w:hAnsi="Times New Roman"/>
                <w:sz w:val="20"/>
              </w:rPr>
              <w:t>Pesan terkirim real-time</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2</w:t>
            </w:r>
          </w:p>
        </w:tc>
        <w:tc>
          <w:tcPr>
            <w:tcW w:type="dxa" w:w="1587"/>
          </w:tcPr>
          <w:p>
            <w:pPr>
              <w:jc w:val="left"/>
            </w:pPr>
            <w:r/>
            <w:r>
              <w:rPr>
                <w:rFonts w:ascii="Times New Roman" w:hAnsi="Times New Roman"/>
                <w:sz w:val="20"/>
              </w:rPr>
              <w:t>Menerima pesan real-time</w:t>
            </w:r>
          </w:p>
        </w:tc>
        <w:tc>
          <w:tcPr>
            <w:tcW w:type="dxa" w:w="1587"/>
          </w:tcPr>
          <w:p>
            <w:pPr>
              <w:jc w:val="left"/>
            </w:pPr>
            <w:r/>
            <w:r>
              <w:rPr>
                <w:rFonts w:ascii="Times New Roman" w:hAnsi="Times New Roman"/>
                <w:sz w:val="20"/>
              </w:rPr>
              <w:t>Pesan muncul tanpa refresh</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3</w:t>
            </w:r>
          </w:p>
        </w:tc>
        <w:tc>
          <w:tcPr>
            <w:tcW w:type="dxa" w:w="1587"/>
          </w:tcPr>
          <w:p>
            <w:pPr>
              <w:jc w:val="left"/>
            </w:pPr>
            <w:r/>
            <w:r>
              <w:rPr>
                <w:rFonts w:ascii="Times New Roman" w:hAnsi="Times New Roman"/>
                <w:sz w:val="20"/>
              </w:rPr>
              <w:t>Membalas (reply) pesan</w:t>
            </w:r>
          </w:p>
        </w:tc>
        <w:tc>
          <w:tcPr>
            <w:tcW w:type="dxa" w:w="1587"/>
          </w:tcPr>
          <w:p>
            <w:pPr>
              <w:jc w:val="left"/>
            </w:pPr>
            <w:r/>
            <w:r>
              <w:rPr>
                <w:rFonts w:ascii="Times New Roman" w:hAnsi="Times New Roman"/>
                <w:sz w:val="20"/>
              </w:rPr>
              <w:t>Reply terkirim dengan referensi</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4</w:t>
            </w:r>
          </w:p>
        </w:tc>
        <w:tc>
          <w:tcPr>
            <w:tcW w:type="dxa" w:w="1587"/>
          </w:tcPr>
          <w:p>
            <w:pPr>
              <w:jc w:val="left"/>
            </w:pPr>
            <w:r/>
            <w:r>
              <w:rPr>
                <w:rFonts w:ascii="Times New Roman" w:hAnsi="Times New Roman"/>
                <w:sz w:val="20"/>
              </w:rPr>
              <w:t>Berbagi lokasi</w:t>
            </w:r>
          </w:p>
        </w:tc>
        <w:tc>
          <w:tcPr>
            <w:tcW w:type="dxa" w:w="1587"/>
          </w:tcPr>
          <w:p>
            <w:pPr>
              <w:jc w:val="left"/>
            </w:pPr>
            <w:r/>
            <w:r>
              <w:rPr>
                <w:rFonts w:ascii="Times New Roman" w:hAnsi="Times New Roman"/>
                <w:sz w:val="20"/>
              </w:rPr>
              <w:t>Lokasi terkirim di chat</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5</w:t>
            </w:r>
          </w:p>
        </w:tc>
        <w:tc>
          <w:tcPr>
            <w:tcW w:type="dxa" w:w="1587"/>
          </w:tcPr>
          <w:p>
            <w:pPr>
              <w:jc w:val="left"/>
            </w:pPr>
            <w:r/>
            <w:r>
              <w:rPr>
                <w:rFonts w:ascii="Times New Roman" w:hAnsi="Times New Roman"/>
                <w:sz w:val="20"/>
              </w:rPr>
              <w:t>Push notification pesan baru</w:t>
            </w:r>
          </w:p>
        </w:tc>
        <w:tc>
          <w:tcPr>
            <w:tcW w:type="dxa" w:w="1587"/>
          </w:tcPr>
          <w:p>
            <w:pPr>
              <w:jc w:val="left"/>
            </w:pPr>
            <w:r/>
            <w:r>
              <w:rPr>
                <w:rFonts w:ascii="Times New Roman" w:hAnsi="Times New Roman"/>
                <w:sz w:val="20"/>
              </w:rPr>
              <w:t>Notifikasi muncul</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bl>
    <w:p>
      <w:pPr>
        <w:spacing w:line="360" w:lineRule="auto"/>
      </w:pPr>
      <w:r>
        <w:rPr>
          <w:sz w:val="24"/>
        </w:rPr>
      </w:r>
    </w:p>
    <w:p>
      <w:pPr>
        <w:jc w:val="center"/>
      </w:pPr>
      <w:r>
        <w:rPr>
          <w:rFonts w:ascii="Times New Roman" w:hAnsi="Times New Roman"/>
          <w:b/>
          <w:sz w:val="24"/>
        </w:rPr>
        <w:t>Tabel 4.6 Hasil Pengujian Black Box - Modul Admin Dashboard</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rFonts w:ascii="Times New Roman" w:hAnsi="Times New Roman"/>
                <w:b/>
                <w:sz w:val="20"/>
              </w:rPr>
              <w:t>No</w:t>
            </w:r>
          </w:p>
        </w:tc>
        <w:tc>
          <w:tcPr>
            <w:tcW w:type="dxa" w:w="1587"/>
          </w:tcPr>
          <w:p>
            <w:pPr>
              <w:jc w:val="center"/>
            </w:pPr>
            <w:r/>
            <w:r>
              <w:rPr>
                <w:rFonts w:ascii="Times New Roman" w:hAnsi="Times New Roman"/>
                <w:b/>
                <w:sz w:val="20"/>
              </w:rPr>
              <w:t>Skenario Pengujian</w:t>
            </w:r>
          </w:p>
        </w:tc>
        <w:tc>
          <w:tcPr>
            <w:tcW w:type="dxa" w:w="1587"/>
          </w:tcPr>
          <w:p>
            <w:pPr>
              <w:jc w:val="center"/>
            </w:pPr>
            <w:r/>
            <w:r>
              <w:rPr>
                <w:rFonts w:ascii="Times New Roman" w:hAnsi="Times New Roman"/>
                <w:b/>
                <w:sz w:val="20"/>
              </w:rPr>
              <w:t>Output yang Diharapkan</w:t>
            </w:r>
          </w:p>
        </w:tc>
        <w:tc>
          <w:tcPr>
            <w:tcW w:type="dxa" w:w="1587"/>
          </w:tcPr>
          <w:p>
            <w:pPr>
              <w:jc w:val="center"/>
            </w:pPr>
            <w:r/>
            <w:r>
              <w:rPr>
                <w:rFonts w:ascii="Times New Roman" w:hAnsi="Times New Roman"/>
                <w:b/>
                <w:sz w:val="20"/>
              </w:rPr>
              <w:t>Hasil</w:t>
            </w:r>
          </w:p>
        </w:tc>
        <w:tc>
          <w:tcPr>
            <w:tcW w:type="dxa" w:w="1587"/>
          </w:tcPr>
          <w:p>
            <w:pPr>
              <w:jc w:val="center"/>
            </w:pPr>
            <w:r/>
            <w:r>
              <w:rPr>
                <w:rFonts w:ascii="Times New Roman" w:hAnsi="Times New Roman"/>
                <w:b/>
                <w:sz w:val="20"/>
              </w:rPr>
              <w:t>Status</w:t>
            </w:r>
          </w:p>
        </w:tc>
      </w:tr>
      <w:tr>
        <w:tc>
          <w:tcPr>
            <w:tcW w:type="dxa" w:w="1587"/>
          </w:tcPr>
          <w:p>
            <w:pPr>
              <w:jc w:val="left"/>
            </w:pPr>
            <w:r/>
            <w:r>
              <w:rPr>
                <w:rFonts w:ascii="Times New Roman" w:hAnsi="Times New Roman"/>
                <w:sz w:val="20"/>
              </w:rPr>
              <w:t>1</w:t>
            </w:r>
          </w:p>
        </w:tc>
        <w:tc>
          <w:tcPr>
            <w:tcW w:type="dxa" w:w="1587"/>
          </w:tcPr>
          <w:p>
            <w:pPr>
              <w:jc w:val="left"/>
            </w:pPr>
            <w:r/>
            <w:r>
              <w:rPr>
                <w:rFonts w:ascii="Times New Roman" w:hAnsi="Times New Roman"/>
                <w:sz w:val="20"/>
              </w:rPr>
              <w:t>Melihat statistik dashboard</w:t>
            </w:r>
          </w:p>
        </w:tc>
        <w:tc>
          <w:tcPr>
            <w:tcW w:type="dxa" w:w="1587"/>
          </w:tcPr>
          <w:p>
            <w:pPr>
              <w:jc w:val="left"/>
            </w:pPr>
            <w:r/>
            <w:r>
              <w:rPr>
                <w:rFonts w:ascii="Times New Roman" w:hAnsi="Times New Roman"/>
                <w:sz w:val="20"/>
              </w:rPr>
              <w:t>Statistik ditampilkan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2</w:t>
            </w:r>
          </w:p>
        </w:tc>
        <w:tc>
          <w:tcPr>
            <w:tcW w:type="dxa" w:w="1587"/>
          </w:tcPr>
          <w:p>
            <w:pPr>
              <w:jc w:val="left"/>
            </w:pPr>
            <w:r/>
            <w:r>
              <w:rPr>
                <w:rFonts w:ascii="Times New Roman" w:hAnsi="Times New Roman"/>
                <w:sz w:val="20"/>
              </w:rPr>
              <w:t>Update status pesanan</w:t>
            </w:r>
          </w:p>
        </w:tc>
        <w:tc>
          <w:tcPr>
            <w:tcW w:type="dxa" w:w="1587"/>
          </w:tcPr>
          <w:p>
            <w:pPr>
              <w:jc w:val="left"/>
            </w:pPr>
            <w:r/>
            <w:r>
              <w:rPr>
                <w:rFonts w:ascii="Times New Roman" w:hAnsi="Times New Roman"/>
                <w:sz w:val="20"/>
              </w:rPr>
              <w:t>Status berubah + notifikasi</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3</w:t>
            </w:r>
          </w:p>
        </w:tc>
        <w:tc>
          <w:tcPr>
            <w:tcW w:type="dxa" w:w="1587"/>
          </w:tcPr>
          <w:p>
            <w:pPr>
              <w:jc w:val="left"/>
            </w:pPr>
            <w:r/>
            <w:r>
              <w:rPr>
                <w:rFonts w:ascii="Times New Roman" w:hAnsi="Times New Roman"/>
                <w:sz w:val="20"/>
              </w:rPr>
              <w:t>Melihat detail pesanan</w:t>
            </w:r>
          </w:p>
        </w:tc>
        <w:tc>
          <w:tcPr>
            <w:tcW w:type="dxa" w:w="1587"/>
          </w:tcPr>
          <w:p>
            <w:pPr>
              <w:jc w:val="left"/>
            </w:pPr>
            <w:r/>
            <w:r>
              <w:rPr>
                <w:rFonts w:ascii="Times New Roman" w:hAnsi="Times New Roman"/>
                <w:sz w:val="20"/>
              </w:rPr>
              <w:t>Modal detail muncul</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4</w:t>
            </w:r>
          </w:p>
        </w:tc>
        <w:tc>
          <w:tcPr>
            <w:tcW w:type="dxa" w:w="1587"/>
          </w:tcPr>
          <w:p>
            <w:pPr>
              <w:jc w:val="left"/>
            </w:pPr>
            <w:r/>
            <w:r>
              <w:rPr>
                <w:rFonts w:ascii="Times New Roman" w:hAnsi="Times New Roman"/>
                <w:sz w:val="20"/>
              </w:rPr>
              <w:t>Navigasi chat ke pesanan</w:t>
            </w:r>
          </w:p>
        </w:tc>
        <w:tc>
          <w:tcPr>
            <w:tcW w:type="dxa" w:w="1587"/>
          </w:tcPr>
          <w:p>
            <w:pPr>
              <w:jc w:val="left"/>
            </w:pPr>
            <w:r/>
            <w:r>
              <w:rPr>
                <w:rFonts w:ascii="Times New Roman" w:hAnsi="Times New Roman"/>
                <w:sz w:val="20"/>
              </w:rPr>
              <w:t>Scroll otomatis + glow</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r>
        <w:tc>
          <w:tcPr>
            <w:tcW w:type="dxa" w:w="1587"/>
          </w:tcPr>
          <w:p>
            <w:pPr>
              <w:jc w:val="left"/>
            </w:pPr>
            <w:r/>
            <w:r>
              <w:rPr>
                <w:rFonts w:ascii="Times New Roman" w:hAnsi="Times New Roman"/>
                <w:sz w:val="20"/>
              </w:rPr>
              <w:t>5</w:t>
            </w:r>
          </w:p>
        </w:tc>
        <w:tc>
          <w:tcPr>
            <w:tcW w:type="dxa" w:w="1587"/>
          </w:tcPr>
          <w:p>
            <w:pPr>
              <w:jc w:val="left"/>
            </w:pPr>
            <w:r/>
            <w:r>
              <w:rPr>
                <w:rFonts w:ascii="Times New Roman" w:hAnsi="Times New Roman"/>
                <w:sz w:val="20"/>
              </w:rPr>
              <w:t>Menambah layanan baru</w:t>
            </w:r>
          </w:p>
        </w:tc>
        <w:tc>
          <w:tcPr>
            <w:tcW w:type="dxa" w:w="1587"/>
          </w:tcPr>
          <w:p>
            <w:pPr>
              <w:jc w:val="left"/>
            </w:pPr>
            <w:r/>
            <w:r>
              <w:rPr>
                <w:rFonts w:ascii="Times New Roman" w:hAnsi="Times New Roman"/>
                <w:sz w:val="20"/>
              </w:rPr>
              <w:t>Layanan berhasil ditambahkan</w:t>
            </w:r>
          </w:p>
        </w:tc>
        <w:tc>
          <w:tcPr>
            <w:tcW w:type="dxa" w:w="1587"/>
          </w:tcPr>
          <w:p>
            <w:pPr>
              <w:jc w:val="left"/>
            </w:pPr>
            <w:r/>
            <w:r>
              <w:rPr>
                <w:rFonts w:ascii="Times New Roman" w:hAnsi="Times New Roman"/>
                <w:sz w:val="20"/>
              </w:rPr>
              <w:t>Sesuai</w:t>
            </w:r>
          </w:p>
        </w:tc>
        <w:tc>
          <w:tcPr>
            <w:tcW w:type="dxa" w:w="1587"/>
          </w:tcPr>
          <w:p>
            <w:pPr>
              <w:jc w:val="left"/>
            </w:pPr>
            <w:r/>
            <w:r>
              <w:rPr>
                <w:rFonts w:ascii="Times New Roman" w:hAnsi="Times New Roman"/>
                <w:sz w:val="20"/>
              </w:rPr>
              <w:t>✓ Berhasil</w:t>
            </w:r>
          </w:p>
        </w:tc>
      </w:tr>
    </w:tbl>
    <w:p>
      <w:r>
        <w:br w:type="page"/>
      </w:r>
    </w:p>
    <w:p>
      <w:pPr>
        <w:spacing w:line="360" w:lineRule="auto" w:after="120"/>
        <w:jc w:val="center"/>
      </w:pPr>
      <w:r>
        <w:rPr>
          <w:rFonts w:ascii="Times New Roman" w:hAnsi="Times New Roman"/>
          <w:b/>
          <w:sz w:val="28"/>
        </w:rPr>
        <w:t>BAB V</w:t>
      </w:r>
    </w:p>
    <w:p>
      <w:pPr>
        <w:spacing w:line="360" w:lineRule="auto" w:after="120"/>
        <w:jc w:val="center"/>
      </w:pPr>
      <w:r>
        <w:rPr>
          <w:rFonts w:ascii="Times New Roman" w:hAnsi="Times New Roman"/>
          <w:b/>
          <w:sz w:val="28"/>
        </w:rPr>
        <w:t>KESIMPULAN DAN SARAN</w:t>
      </w:r>
    </w:p>
    <w:p>
      <w:pPr>
        <w:spacing w:line="360" w:lineRule="auto"/>
      </w:pPr>
      <w:r>
        <w:rPr>
          <w:sz w:val="24"/>
        </w:rPr>
      </w:r>
    </w:p>
    <w:p>
      <w:pPr>
        <w:spacing w:line="360" w:lineRule="auto" w:before="240" w:after="120"/>
        <w:jc w:val="left"/>
      </w:pPr>
      <w:r>
        <w:rPr>
          <w:rFonts w:ascii="Times New Roman" w:hAnsi="Times New Roman"/>
          <w:b/>
          <w:sz w:val="24"/>
        </w:rPr>
        <w:t>5.1 Kesimpulan</w:t>
      </w:r>
    </w:p>
    <w:p>
      <w:pPr>
        <w:spacing w:line="360" w:lineRule="auto" w:after="120"/>
        <w:ind w:firstLine="720"/>
        <w:jc w:val="both"/>
      </w:pPr>
      <w:r>
        <w:rPr>
          <w:rFonts w:ascii="Times New Roman" w:hAnsi="Times New Roman"/>
          <w:sz w:val="24"/>
        </w:rPr>
        <w:t>Berdasarkan hasil perancangan, implementasi, dan pengujian yang telah dilakukan, maka dapat diambil kesimpulan sebagai berikut:</w:t>
      </w:r>
    </w:p>
    <w:p>
      <w:pPr>
        <w:spacing w:line="360" w:lineRule="auto" w:after="60"/>
        <w:ind w:left="720"/>
        <w:jc w:val="both"/>
      </w:pPr>
      <w:r>
        <w:rPr>
          <w:rFonts w:ascii="Times New Roman" w:hAnsi="Times New Roman"/>
          <w:sz w:val="24"/>
        </w:rPr>
        <w:t>1. Aplikasi mobile booking service bengkel telah berhasil dirancang dan diimplementasikan menggunakan framework React Native dengan bahasa pemrograman TypeScript dan Expo sebagai development platform. Aplikasi ini memudahkan pelanggan dalam melakukan pemesanan layanan bengkel secara online kapan saja dan di mana saja melalui perangkat mobile.</w:t>
      </w:r>
    </w:p>
    <w:p>
      <w:pPr>
        <w:spacing w:line="360" w:lineRule="auto" w:after="60"/>
        <w:ind w:left="720"/>
        <w:jc w:val="both"/>
      </w:pPr>
      <w:r>
        <w:rPr>
          <w:rFonts w:ascii="Times New Roman" w:hAnsi="Times New Roman"/>
          <w:sz w:val="24"/>
        </w:rPr>
        <w:t>2. Fitur chat real-time telah berhasil diimplementasikan menggunakan Supabase Realtime yang memanfaatkan teknologi WebSocket. Fitur ini memungkinkan komunikasi dua arah secara langsung dan instan antara pelanggan dan admin bengkel, dilengkapi dengan fitur reply pesan, berbagi lokasi, dan typing indicator.</w:t>
      </w:r>
    </w:p>
    <w:p>
      <w:pPr>
        <w:spacing w:line="360" w:lineRule="auto" w:after="60"/>
        <w:ind w:left="720"/>
        <w:jc w:val="both"/>
      </w:pPr>
      <w:r>
        <w:rPr>
          <w:rFonts w:ascii="Times New Roman" w:hAnsi="Times New Roman"/>
          <w:sz w:val="24"/>
        </w:rPr>
        <w:t>3. Dashboard admin telah berhasil diimplementasikan dengan fitur-fitur manajemen pesanan yang komprehensif, meliputi tampilan statistik, kemampuan update status pesanan, manajemen layanan (CRUD), review pelanggan, serta fitur navigasi otomatis dari chat ke pesanan spesifik dengan efek visual glow.</w:t>
      </w:r>
    </w:p>
    <w:p>
      <w:pPr>
        <w:spacing w:line="360" w:lineRule="auto" w:after="60"/>
        <w:ind w:left="720"/>
        <w:jc w:val="both"/>
      </w:pPr>
      <w:r>
        <w:rPr>
          <w:rFonts w:ascii="Times New Roman" w:hAnsi="Times New Roman"/>
          <w:sz w:val="24"/>
        </w:rPr>
        <w:t>4. Pengujian fungsionalitas menggunakan metode Black Box Testing menunjukkan bahwa seluruh fitur utama aplikasi (autentikasi, booking, chat, admin dashboard, review) berjalan dengan baik dan sesuai dengan kebutuhan fungsional yang telah ditentukan. Seluruh skenario pengujian memberikan hasil "Berhasil".</w:t>
      </w:r>
    </w:p>
    <w:p>
      <w:pPr>
        <w:spacing w:line="360" w:lineRule="auto" w:before="240" w:after="120"/>
        <w:jc w:val="left"/>
      </w:pPr>
      <w:r>
        <w:rPr>
          <w:rFonts w:ascii="Times New Roman" w:hAnsi="Times New Roman"/>
          <w:b/>
          <w:sz w:val="24"/>
        </w:rPr>
        <w:t>5.2 Saran</w:t>
      </w:r>
    </w:p>
    <w:p>
      <w:pPr>
        <w:spacing w:line="360" w:lineRule="auto" w:after="120"/>
        <w:ind w:firstLine="720"/>
        <w:jc w:val="both"/>
      </w:pPr>
      <w:r>
        <w:rPr>
          <w:rFonts w:ascii="Times New Roman" w:hAnsi="Times New Roman"/>
          <w:sz w:val="24"/>
        </w:rPr>
        <w:t>Untuk pengembangan lebih lanjut, penulis memberikan saran sebagai berikut:</w:t>
      </w:r>
    </w:p>
    <w:p>
      <w:pPr>
        <w:spacing w:line="360" w:lineRule="auto" w:after="60"/>
        <w:ind w:left="720"/>
        <w:jc w:val="both"/>
      </w:pPr>
      <w:r>
        <w:rPr>
          <w:rFonts w:ascii="Times New Roman" w:hAnsi="Times New Roman"/>
          <w:sz w:val="24"/>
        </w:rPr>
        <w:t>1. Integrasi Payment Gateway: Menambahkan fitur pembayaran online menggunakan payment gateway seperti Midtrans atau Xendit.</w:t>
      </w:r>
    </w:p>
    <w:p>
      <w:pPr>
        <w:spacing w:line="360" w:lineRule="auto" w:after="60"/>
        <w:ind w:left="720"/>
        <w:jc w:val="both"/>
      </w:pPr>
      <w:r>
        <w:rPr>
          <w:rFonts w:ascii="Times New Roman" w:hAnsi="Times New Roman"/>
          <w:sz w:val="24"/>
        </w:rPr>
        <w:t>2. Dukungan Multi-bengkel: Mengembangkan sistem agar dapat mendukung lebih dari satu bengkel berdasarkan lokasi.</w:t>
      </w:r>
    </w:p>
    <w:p>
      <w:pPr>
        <w:spacing w:line="360" w:lineRule="auto" w:after="60"/>
        <w:ind w:left="720"/>
        <w:jc w:val="both"/>
      </w:pPr>
      <w:r>
        <w:rPr>
          <w:rFonts w:ascii="Times New Roman" w:hAnsi="Times New Roman"/>
          <w:sz w:val="24"/>
        </w:rPr>
        <w:t>3. Fitur Tracking Real-time: Menambahkan pelacakan pengerjaan kendaraan secara real-time dengan tahapan lebih detail.</w:t>
      </w:r>
    </w:p>
    <w:p>
      <w:pPr>
        <w:spacing w:line="360" w:lineRule="auto" w:after="60"/>
        <w:ind w:left="720"/>
        <w:jc w:val="both"/>
      </w:pPr>
      <w:r>
        <w:rPr>
          <w:rFonts w:ascii="Times New Roman" w:hAnsi="Times New Roman"/>
          <w:sz w:val="24"/>
        </w:rPr>
        <w:t>4. Pengembangan iOS: Memperluas jangkauan ke platform iOS (Apple App Store).</w:t>
      </w:r>
    </w:p>
    <w:p>
      <w:pPr>
        <w:spacing w:line="360" w:lineRule="auto" w:after="60"/>
        <w:ind w:left="720"/>
        <w:jc w:val="both"/>
      </w:pPr>
      <w:r>
        <w:rPr>
          <w:rFonts w:ascii="Times New Roman" w:hAnsi="Times New Roman"/>
          <w:sz w:val="24"/>
        </w:rPr>
        <w:t>5. Fitur Laporan dan Analitik: Menambahkan laporan keuangan dan analitik bisnis yang lebih mendalam.</w:t>
      </w:r>
    </w:p>
    <w:p>
      <w:pPr>
        <w:spacing w:line="360" w:lineRule="auto" w:after="60"/>
        <w:ind w:left="720"/>
        <w:jc w:val="both"/>
      </w:pPr>
      <w:r>
        <w:rPr>
          <w:rFonts w:ascii="Times New Roman" w:hAnsi="Times New Roman"/>
          <w:sz w:val="24"/>
        </w:rPr>
        <w:t>6. Fitur Pengingat Servis: Menambahkan pengingat otomatis untuk jadwal servis berkala.</w:t>
      </w:r>
    </w:p>
    <w:p>
      <w:pPr>
        <w:spacing w:line="360" w:lineRule="auto" w:after="60"/>
        <w:ind w:left="720"/>
        <w:jc w:val="both"/>
      </w:pPr>
      <w:r>
        <w:rPr>
          <w:rFonts w:ascii="Times New Roman" w:hAnsi="Times New Roman"/>
          <w:sz w:val="24"/>
        </w:rPr>
        <w:t>7. Optimasi Performa: Menerapkan teknik lazy loading, caching, dan pagination.</w:t>
      </w:r>
    </w:p>
    <w:p>
      <w:r>
        <w:br w:type="page"/>
      </w:r>
    </w:p>
    <w:p>
      <w:pPr>
        <w:spacing w:line="360" w:lineRule="auto" w:after="120"/>
        <w:jc w:val="center"/>
      </w:pPr>
      <w:r>
        <w:rPr>
          <w:rFonts w:ascii="Times New Roman" w:hAnsi="Times New Roman"/>
          <w:b/>
          <w:sz w:val="28"/>
        </w:rPr>
        <w:t>DAFTAR PUSTAKA</w:t>
      </w:r>
    </w:p>
    <w:p>
      <w:pPr>
        <w:spacing w:line="360" w:lineRule="auto"/>
      </w:pPr>
      <w:r>
        <w:rPr>
          <w:sz w:val="24"/>
        </w:rPr>
      </w:r>
    </w:p>
    <w:p>
      <w:pPr>
        <w:spacing w:line="360" w:lineRule="auto" w:after="120"/>
        <w:ind w:left="720" w:hanging="720"/>
        <w:jc w:val="both"/>
      </w:pPr>
      <w:r>
        <w:rPr>
          <w:rFonts w:ascii="Times New Roman" w:hAnsi="Times New Roman"/>
          <w:sz w:val="24"/>
        </w:rPr>
        <w:t>[1]  Eisenman, B. (2023). Learning React Native: Building Native Mobile Apps with JavaScript (3rd ed.). O'Reilly Media.</w:t>
      </w:r>
    </w:p>
    <w:p>
      <w:pPr>
        <w:spacing w:line="360" w:lineRule="auto" w:after="120"/>
        <w:ind w:left="720" w:hanging="720"/>
        <w:jc w:val="both"/>
      </w:pPr>
      <w:r>
        <w:rPr>
          <w:rFonts w:ascii="Times New Roman" w:hAnsi="Times New Roman"/>
          <w:sz w:val="24"/>
        </w:rPr>
        <w:t>[2]  Meta Platforms, Inc. (2024). React Native Documentation. Diakses dari https://reactnative.dev/docs/getting-started</w:t>
      </w:r>
    </w:p>
    <w:p>
      <w:pPr>
        <w:spacing w:line="360" w:lineRule="auto" w:after="120"/>
        <w:ind w:left="720" w:hanging="720"/>
        <w:jc w:val="both"/>
      </w:pPr>
      <w:r>
        <w:rPr>
          <w:rFonts w:ascii="Times New Roman" w:hAnsi="Times New Roman"/>
          <w:sz w:val="24"/>
        </w:rPr>
        <w:t>[3]  Supabase Inc. (2024). Supabase Documentation. Diakses dari https://supabase.com/docs</w:t>
      </w:r>
    </w:p>
    <w:p>
      <w:pPr>
        <w:spacing w:line="360" w:lineRule="auto" w:after="120"/>
        <w:ind w:left="720" w:hanging="720"/>
        <w:jc w:val="both"/>
      </w:pPr>
      <w:r>
        <w:rPr>
          <w:rFonts w:ascii="Times New Roman" w:hAnsi="Times New Roman"/>
          <w:sz w:val="24"/>
        </w:rPr>
        <w:t>[4]  Expo. (2024). Expo Documentation. Diakses dari https://docs.expo.dev/</w:t>
      </w:r>
    </w:p>
    <w:p>
      <w:pPr>
        <w:spacing w:line="360" w:lineRule="auto" w:after="120"/>
        <w:ind w:left="720" w:hanging="720"/>
        <w:jc w:val="both"/>
      </w:pPr>
      <w:r>
        <w:rPr>
          <w:rFonts w:ascii="Times New Roman" w:hAnsi="Times New Roman"/>
          <w:sz w:val="24"/>
        </w:rPr>
        <w:t>[5]  TypeScript. (2024). TypeScript Documentation. Diakses dari https://www.typescriptlang.org/docs/</w:t>
      </w:r>
    </w:p>
    <w:p>
      <w:pPr>
        <w:spacing w:line="360" w:lineRule="auto" w:after="120"/>
        <w:ind w:left="720" w:hanging="720"/>
        <w:jc w:val="both"/>
      </w:pPr>
      <w:r>
        <w:rPr>
          <w:rFonts w:ascii="Times New Roman" w:hAnsi="Times New Roman"/>
          <w:sz w:val="24"/>
        </w:rPr>
        <w:t>[6]  PostgreSQL Global Development Group. (2024). PostgreSQL 15 Documentation. Diakses dari https://www.postgresql.org/docs/15/</w:t>
      </w:r>
    </w:p>
    <w:p>
      <w:pPr>
        <w:spacing w:line="360" w:lineRule="auto" w:after="120"/>
        <w:ind w:left="720" w:hanging="720"/>
        <w:jc w:val="both"/>
      </w:pPr>
      <w:r>
        <w:rPr>
          <w:rFonts w:ascii="Times New Roman" w:hAnsi="Times New Roman"/>
          <w:sz w:val="24"/>
        </w:rPr>
        <w:t>[7]  Pressman, R. S., &amp; Maxim, B. R. (2020). Software Engineering: A Practitioner's Approach (9th ed.). McGraw-Hill Education.</w:t>
      </w:r>
    </w:p>
    <w:p>
      <w:pPr>
        <w:spacing w:line="360" w:lineRule="auto" w:after="120"/>
        <w:ind w:left="720" w:hanging="720"/>
        <w:jc w:val="both"/>
      </w:pPr>
      <w:r>
        <w:rPr>
          <w:rFonts w:ascii="Times New Roman" w:hAnsi="Times New Roman"/>
          <w:sz w:val="24"/>
        </w:rPr>
        <w:t>[8]  Sommerville, I. (2021). Software Engineering (10th ed.). Pearson Education.</w:t>
      </w:r>
    </w:p>
    <w:p>
      <w:pPr>
        <w:spacing w:line="360" w:lineRule="auto" w:after="120"/>
        <w:ind w:left="720" w:hanging="720"/>
        <w:jc w:val="both"/>
      </w:pPr>
      <w:r>
        <w:rPr>
          <w:rFonts w:ascii="Times New Roman" w:hAnsi="Times New Roman"/>
          <w:sz w:val="24"/>
        </w:rPr>
        <w:t>[9]  Badan Pusat Statistik. (2025). Statistik Transportasi Darat. Jakarta: BPS.</w:t>
      </w:r>
    </w:p>
    <w:p>
      <w:pPr>
        <w:spacing w:line="360" w:lineRule="auto" w:after="120"/>
        <w:ind w:left="720" w:hanging="720"/>
        <w:jc w:val="both"/>
      </w:pPr>
      <w:r>
        <w:rPr>
          <w:rFonts w:ascii="Times New Roman" w:hAnsi="Times New Roman"/>
          <w:sz w:val="24"/>
        </w:rPr>
        <w:t>[10]  We Are Social &amp; Hootsuite. (2025). Digital 2025: Indonesia. Diakses dari https://wearesocial.com/</w:t>
      </w:r>
    </w:p>
    <w:p>
      <w:pPr>
        <w:spacing w:line="360" w:lineRule="auto" w:after="120"/>
        <w:ind w:left="720" w:hanging="720"/>
        <w:jc w:val="both"/>
      </w:pPr>
      <w:r>
        <w:rPr>
          <w:rFonts w:ascii="Times New Roman" w:hAnsi="Times New Roman"/>
          <w:sz w:val="24"/>
        </w:rPr>
        <w:t>[11]  Fowler, M. (2019). UML Distilled: A Brief Guide to the Standard Object Modeling Language (3rd ed.). Addison-Wesley Professional.</w:t>
      </w:r>
    </w:p>
    <w:p>
      <w:pPr>
        <w:spacing w:line="360" w:lineRule="auto" w:after="120"/>
        <w:ind w:left="720" w:hanging="720"/>
        <w:jc w:val="both"/>
      </w:pPr>
      <w:r>
        <w:rPr>
          <w:rFonts w:ascii="Times New Roman" w:hAnsi="Times New Roman"/>
          <w:sz w:val="24"/>
        </w:rPr>
        <w:t>[12]  Dennis, A., Wixom, B. H., &amp; Roth, R. M. (2021). Systems Analysis and Design (7th ed.). John Wiley &amp; Sons.</w:t>
      </w:r>
    </w:p>
    <w:p>
      <w:r>
        <w:br w:type="page"/>
      </w:r>
    </w:p>
    <w:p>
      <w:pPr>
        <w:spacing w:line="360" w:lineRule="auto" w:after="120"/>
        <w:jc w:val="center"/>
      </w:pPr>
      <w:r>
        <w:rPr>
          <w:rFonts w:ascii="Times New Roman" w:hAnsi="Times New Roman"/>
          <w:b/>
          <w:sz w:val="28"/>
        </w:rPr>
        <w:t>LAMPIRAN</w:t>
      </w:r>
    </w:p>
    <w:p>
      <w:pPr>
        <w:spacing w:line="360" w:lineRule="auto"/>
      </w:pPr>
      <w:r>
        <w:rPr>
          <w:sz w:val="24"/>
        </w:rPr>
      </w:r>
    </w:p>
    <w:p>
      <w:pPr>
        <w:spacing w:line="360" w:lineRule="auto" w:before="240" w:after="120"/>
        <w:jc w:val="left"/>
      </w:pPr>
      <w:r>
        <w:rPr>
          <w:rFonts w:ascii="Times New Roman" w:hAnsi="Times New Roman"/>
          <w:b/>
          <w:sz w:val="24"/>
        </w:rPr>
        <w:t>Lampiran 1: Struktur Direktori Proyek</w:t>
      </w:r>
    </w:p>
    <w:p>
      <w:pPr>
        <w:spacing w:line="240" w:lineRule="auto"/>
      </w:pPr>
      <w:r>
        <w:rPr>
          <w:rFonts w:ascii="Consolas" w:hAnsi="Consolas"/>
          <w:sz w:val="18"/>
        </w:rPr>
        <w:t>Mobile-App-Booking-Service/</w:t>
        <w:br/>
        <w:t>├── App.tsx                          # Entry point</w:t>
        <w:br/>
        <w:t>├── package.json                     # Dependencies</w:t>
        <w:br/>
        <w:t>├── tsconfig.json                    # TypeScript config</w:t>
        <w:br/>
        <w:t>├── app.json                         # Expo config</w:t>
        <w:br/>
        <w:t>├── SETUP.sql                        # Database schema</w:t>
        <w:br/>
        <w:t>├── src/</w:t>
        <w:br/>
        <w:t>│   ├── components/</w:t>
        <w:br/>
        <w:t>│   │   ├── AuthForm.tsx</w:t>
        <w:br/>
        <w:t>│   │   ├── NotificationOverlay.tsx</w:t>
        <w:br/>
        <w:t>│   │   └── TypingIndicator.tsx</w:t>
        <w:br/>
        <w:t>│   ├── context/</w:t>
        <w:br/>
        <w:t>│   │   └── AuthContext.tsx</w:t>
        <w:br/>
        <w:t>│   ├── navigation/</w:t>
        <w:br/>
        <w:t>│   │   └── RootNavigator.tsx</w:t>
        <w:br/>
        <w:t>│   ├── screens/</w:t>
        <w:br/>
        <w:t>│   │   ├── auth/ (Login, Register, ForgotPassword)</w:t>
        <w:br/>
        <w:t>│   │   ├── user/ (Home, Booking, History, Chat, Profile, ServiceCatalog, Feedback)</w:t>
        <w:br/>
        <w:t>│   │   └── admin/ (AdminDashboard, AdminChat)</w:t>
        <w:br/>
        <w:t>│   ├── services/</w:t>
        <w:br/>
        <w:t>│   │   ├── supabaseClient.ts</w:t>
        <w:br/>
        <w:t>│   │   ├── bookingService.ts</w:t>
        <w:br/>
        <w:t>│   │   ├── chatService.ts</w:t>
        <w:br/>
        <w:t>│   │   ├── notificationService.ts</w:t>
        <w:br/>
        <w:t>│   │   ├── reviewService.ts</w:t>
        <w:br/>
        <w:t>│   │   └── serviceService.ts</w:t>
        <w:br/>
        <w:t>│   ├── types/</w:t>
        <w:br/>
        <w:t>│   │   └── index.ts</w:t>
        <w:br/>
        <w:t>│   └── utils/</w:t>
        <w:br/>
        <w:t>│       ├── formatting.ts</w:t>
        <w:br/>
        <w:t>│       ├── notifications.ts</w:t>
        <w:br/>
        <w:t>│       ├── notificationHelper.ts</w:t>
        <w:br/>
        <w:t>│       └── validation.ts</w:t>
        <w:br/>
        <w:t>└── android/</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